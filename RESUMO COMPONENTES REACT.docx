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F5300" w14:textId="77777777" w:rsidR="008637BE" w:rsidRDefault="00087859">
      <w:pPr>
        <w:spacing w:before="1400"/>
        <w:jc w:val="center"/>
      </w:pPr>
      <w:r>
        <w:rPr>
          <w:b/>
          <w:color w:val="173B65"/>
          <w:sz w:val="56"/>
        </w:rPr>
        <w:t>REACT NATIVE</w:t>
      </w:r>
    </w:p>
    <w:p w14:paraId="454FEBC9" w14:textId="77777777" w:rsidR="008637BE" w:rsidRDefault="00087859">
      <w:pPr>
        <w:jc w:val="center"/>
      </w:pPr>
      <w:r>
        <w:rPr>
          <w:color w:val="2563EB"/>
          <w:sz w:val="32"/>
        </w:rPr>
        <w:t>Principais propriedades dos componentes</w:t>
      </w:r>
    </w:p>
    <w:p w14:paraId="26154E1F" w14:textId="77777777" w:rsidR="008637BE" w:rsidRDefault="00087859">
      <w:pPr>
        <w:jc w:val="center"/>
      </w:pPr>
      <w:r>
        <w:rPr>
          <w:b/>
          <w:color w:val="173B65"/>
          <w:sz w:val="34"/>
        </w:rPr>
        <w:t>Text, TextInput, Button e Image</w:t>
      </w:r>
    </w:p>
    <w:p w14:paraId="1A62B569" w14:textId="77777777" w:rsidR="008637BE" w:rsidRDefault="00087859">
      <w:pPr>
        <w:spacing w:before="480"/>
        <w:jc w:val="center"/>
      </w:pPr>
      <w:r>
        <w:rPr>
          <w:i/>
          <w:color w:val="64748B"/>
        </w:rPr>
        <w:t>Versão editável com espaços para anotações</w:t>
      </w:r>
    </w:p>
    <w:p w14:paraId="57D62ED2" w14:textId="77777777" w:rsidR="008637BE" w:rsidRDefault="00087859">
      <w:pPr>
        <w:spacing w:before="900"/>
      </w:pPr>
      <w:r>
        <w:t>Os estilos visuais são organizados por meio de StyleSheet.create(). Algumas configurações, como placeholder e keyboardType, são propriedades do componente e não pertencem ao StyleSheet.</w:t>
      </w:r>
    </w:p>
    <w:p w14:paraId="4ECF1889" w14:textId="77777777" w:rsidR="008637BE" w:rsidRDefault="00087859">
      <w:r>
        <w:br w:type="page"/>
      </w:r>
    </w:p>
    <w:p w14:paraId="79ED2F56" w14:textId="77777777" w:rsidR="008637BE" w:rsidRDefault="00087859">
      <w:pPr>
        <w:pStyle w:val="Ttulo1"/>
      </w:pPr>
      <w:r>
        <w:lastRenderedPageBreak/>
        <w:t>1. Componente Text</w:t>
      </w:r>
    </w:p>
    <w:p w14:paraId="1B3DE1D7" w14:textId="77777777" w:rsidR="008637BE" w:rsidRDefault="00087859">
      <w:r>
        <w:t>Utilizado para exibir textos, títulos, mensagens e legendas.</w:t>
      </w:r>
    </w:p>
    <w:p w14:paraId="300DC8A7" w14:textId="77777777" w:rsidR="008637BE" w:rsidRDefault="00087859">
      <w:pPr>
        <w:pStyle w:val="Code"/>
        <w:keepLines/>
        <w:rPr>
          <w:rFonts w:hint="eastAsia"/>
        </w:rPr>
      </w:pPr>
      <w:r>
        <w:t>&lt;Text style={styles.titulo}&gt;Cadastro de usuário&lt;/Text&gt;</w:t>
      </w:r>
      <w:r>
        <w:br/>
      </w:r>
    </w:p>
    <w:p w14:paraId="1BD77674" w14:textId="77777777" w:rsidR="008637BE" w:rsidRDefault="00087859">
      <w:pPr>
        <w:pStyle w:val="Ttulo2"/>
      </w:pPr>
      <w:r>
        <w:t>Principais propriedades de estilo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2952"/>
        <w:gridCol w:w="4320"/>
      </w:tblGrid>
      <w:tr w:rsidR="008637BE" w14:paraId="570C4EE7" w14:textId="77777777">
        <w:trPr>
          <w:tblHeader/>
        </w:trPr>
        <w:tc>
          <w:tcPr>
            <w:tcW w:w="2088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7F411" w14:textId="77777777" w:rsidR="008637BE" w:rsidRDefault="00087859">
            <w:r>
              <w:rPr>
                <w:b/>
                <w:color w:val="FFFFFF"/>
                <w:sz w:val="16"/>
              </w:rPr>
              <w:t>Propriedade</w:t>
            </w:r>
          </w:p>
        </w:tc>
        <w:tc>
          <w:tcPr>
            <w:tcW w:w="2952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B054B" w14:textId="77777777" w:rsidR="008637BE" w:rsidRDefault="00087859"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w="4320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6F546" w14:textId="77777777" w:rsidR="008637BE" w:rsidRDefault="00087859">
            <w:r>
              <w:rPr>
                <w:b/>
                <w:color w:val="FFFFFF"/>
                <w:sz w:val="16"/>
              </w:rPr>
              <w:t>Exemplos de valores</w:t>
            </w:r>
          </w:p>
        </w:tc>
      </w:tr>
      <w:tr w:rsidR="008637BE" w14:paraId="0F82F8E9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BD0E8" w14:textId="77777777" w:rsidR="008637BE" w:rsidRDefault="00087859">
            <w:pPr>
              <w:spacing w:after="0"/>
            </w:pPr>
            <w:r>
              <w:rPr>
                <w:sz w:val="17"/>
              </w:rPr>
              <w:t>color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A17B8" w14:textId="77777777" w:rsidR="008637BE" w:rsidRDefault="00087859">
            <w:pPr>
              <w:spacing w:after="0"/>
            </w:pPr>
            <w:r>
              <w:rPr>
                <w:sz w:val="17"/>
              </w:rPr>
              <w:t>Cor do texto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B39B" w14:textId="77777777" w:rsidR="008637BE" w:rsidRDefault="00087859">
            <w:pPr>
              <w:spacing w:after="0"/>
            </w:pPr>
            <w:r>
              <w:rPr>
                <w:sz w:val="17"/>
              </w:rPr>
              <w:t>'blue', '#333333', 'rgb(0,0,0)'</w:t>
            </w:r>
          </w:p>
        </w:tc>
      </w:tr>
      <w:tr w:rsidR="008637BE" w14:paraId="3CE94B2A" w14:textId="77777777">
        <w:tc>
          <w:tcPr>
            <w:tcW w:w="2088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3AD94" w14:textId="77777777" w:rsidR="008637BE" w:rsidRDefault="00087859">
            <w:pPr>
              <w:spacing w:after="0"/>
            </w:pPr>
            <w:r>
              <w:rPr>
                <w:sz w:val="17"/>
              </w:rPr>
              <w:t>fontSize</w:t>
            </w:r>
          </w:p>
        </w:tc>
        <w:tc>
          <w:tcPr>
            <w:tcW w:w="295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6E3AD" w14:textId="77777777" w:rsidR="008637BE" w:rsidRDefault="00087859">
            <w:pPr>
              <w:spacing w:after="0"/>
            </w:pPr>
            <w:r>
              <w:rPr>
                <w:sz w:val="17"/>
              </w:rPr>
              <w:t>Tamanho da fonte</w:t>
            </w:r>
          </w:p>
        </w:tc>
        <w:tc>
          <w:tcPr>
            <w:tcW w:w="432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946AD" w14:textId="77777777" w:rsidR="008637BE" w:rsidRDefault="00087859">
            <w:pPr>
              <w:spacing w:after="0"/>
            </w:pPr>
            <w:r>
              <w:rPr>
                <w:sz w:val="17"/>
              </w:rPr>
              <w:t>16, 20, 30</w:t>
            </w:r>
          </w:p>
        </w:tc>
      </w:tr>
      <w:tr w:rsidR="008637BE" w14:paraId="61678515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56ECF" w14:textId="77777777" w:rsidR="008637BE" w:rsidRDefault="00087859">
            <w:pPr>
              <w:spacing w:after="0"/>
            </w:pPr>
            <w:r>
              <w:rPr>
                <w:sz w:val="17"/>
              </w:rPr>
              <w:t>fontWeight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8F242" w14:textId="77777777" w:rsidR="008637BE" w:rsidRDefault="00087859">
            <w:pPr>
              <w:spacing w:after="0"/>
            </w:pPr>
            <w:r>
              <w:rPr>
                <w:sz w:val="17"/>
              </w:rPr>
              <w:t>Espessura da fonte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2BFDE" w14:textId="77777777" w:rsidR="008637BE" w:rsidRDefault="00087859">
            <w:pPr>
              <w:spacing w:after="0"/>
            </w:pPr>
            <w:r>
              <w:rPr>
                <w:sz w:val="17"/>
              </w:rPr>
              <w:t>'normal', 'bold', '500', '700'</w:t>
            </w:r>
          </w:p>
        </w:tc>
      </w:tr>
      <w:tr w:rsidR="008637BE" w14:paraId="2F36B276" w14:textId="77777777">
        <w:tc>
          <w:tcPr>
            <w:tcW w:w="2088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963DF" w14:textId="77777777" w:rsidR="008637BE" w:rsidRDefault="00087859">
            <w:pPr>
              <w:spacing w:after="0"/>
            </w:pPr>
            <w:r>
              <w:rPr>
                <w:sz w:val="17"/>
              </w:rPr>
              <w:t>fontStyle</w:t>
            </w:r>
          </w:p>
        </w:tc>
        <w:tc>
          <w:tcPr>
            <w:tcW w:w="295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95BC4" w14:textId="77777777" w:rsidR="008637BE" w:rsidRDefault="00087859">
            <w:pPr>
              <w:spacing w:after="0"/>
            </w:pPr>
            <w:r>
              <w:rPr>
                <w:sz w:val="17"/>
              </w:rPr>
              <w:t>Estilo da fonte</w:t>
            </w:r>
          </w:p>
        </w:tc>
        <w:tc>
          <w:tcPr>
            <w:tcW w:w="432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274C6" w14:textId="77777777" w:rsidR="008637BE" w:rsidRDefault="00087859">
            <w:pPr>
              <w:spacing w:after="0"/>
            </w:pPr>
            <w:r>
              <w:rPr>
                <w:sz w:val="17"/>
              </w:rPr>
              <w:t>'normal', 'italic'</w:t>
            </w:r>
          </w:p>
        </w:tc>
      </w:tr>
      <w:tr w:rsidR="008637BE" w14:paraId="3E44C255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92D3C" w14:textId="77777777" w:rsidR="008637BE" w:rsidRDefault="00087859">
            <w:pPr>
              <w:spacing w:after="0"/>
            </w:pPr>
            <w:r>
              <w:rPr>
                <w:sz w:val="17"/>
              </w:rPr>
              <w:t>fontFamily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944DE" w14:textId="77777777" w:rsidR="008637BE" w:rsidRDefault="00087859">
            <w:pPr>
              <w:spacing w:after="0"/>
            </w:pPr>
            <w:r>
              <w:rPr>
                <w:sz w:val="17"/>
              </w:rPr>
              <w:t>Família da fonte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3CBF9" w14:textId="77777777" w:rsidR="008637BE" w:rsidRDefault="00087859">
            <w:pPr>
              <w:spacing w:after="0"/>
            </w:pPr>
            <w:r>
              <w:rPr>
                <w:sz w:val="17"/>
              </w:rPr>
              <w:t>'Arial', 'Roboto', 'sans-serif'</w:t>
            </w:r>
          </w:p>
        </w:tc>
      </w:tr>
      <w:tr w:rsidR="008637BE" w14:paraId="2941C1BD" w14:textId="77777777">
        <w:tc>
          <w:tcPr>
            <w:tcW w:w="2088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01D87" w14:textId="77777777" w:rsidR="008637BE" w:rsidRDefault="00087859">
            <w:pPr>
              <w:spacing w:after="0"/>
            </w:pPr>
            <w:r>
              <w:rPr>
                <w:sz w:val="17"/>
              </w:rPr>
              <w:t>textAlign</w:t>
            </w:r>
          </w:p>
        </w:tc>
        <w:tc>
          <w:tcPr>
            <w:tcW w:w="295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9BE67" w14:textId="77777777" w:rsidR="008637BE" w:rsidRDefault="00087859">
            <w:pPr>
              <w:spacing w:after="0"/>
            </w:pPr>
            <w:r>
              <w:rPr>
                <w:sz w:val="17"/>
              </w:rPr>
              <w:t>Alinhamento horizontal</w:t>
            </w:r>
          </w:p>
        </w:tc>
        <w:tc>
          <w:tcPr>
            <w:tcW w:w="432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A40B9" w14:textId="77777777" w:rsidR="008637BE" w:rsidRDefault="00087859">
            <w:pPr>
              <w:spacing w:after="0"/>
            </w:pPr>
            <w:r>
              <w:rPr>
                <w:sz w:val="17"/>
              </w:rPr>
              <w:t>'left', 'center', 'right', 'justify'</w:t>
            </w:r>
          </w:p>
        </w:tc>
      </w:tr>
      <w:tr w:rsidR="008637BE" w14:paraId="57591941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242E7" w14:textId="77777777" w:rsidR="008637BE" w:rsidRDefault="00087859">
            <w:pPr>
              <w:spacing w:after="0"/>
            </w:pPr>
            <w:r>
              <w:rPr>
                <w:sz w:val="17"/>
              </w:rPr>
              <w:t>textDecorationLine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D908E" w14:textId="77777777" w:rsidR="008637BE" w:rsidRDefault="00087859">
            <w:pPr>
              <w:spacing w:after="0"/>
            </w:pPr>
            <w:r>
              <w:rPr>
                <w:sz w:val="17"/>
              </w:rPr>
              <w:t>Decoração do texto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F5C00" w14:textId="77777777" w:rsidR="008637BE" w:rsidRDefault="00087859">
            <w:pPr>
              <w:spacing w:after="0"/>
            </w:pPr>
            <w:r>
              <w:rPr>
                <w:sz w:val="17"/>
              </w:rPr>
              <w:t>'none', 'underline', 'line-through'</w:t>
            </w:r>
          </w:p>
        </w:tc>
      </w:tr>
      <w:tr w:rsidR="008637BE" w14:paraId="41DB43AC" w14:textId="77777777">
        <w:tc>
          <w:tcPr>
            <w:tcW w:w="2088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AC7BB" w14:textId="77777777" w:rsidR="008637BE" w:rsidRDefault="00087859">
            <w:pPr>
              <w:spacing w:after="0"/>
            </w:pPr>
            <w:r>
              <w:rPr>
                <w:sz w:val="17"/>
              </w:rPr>
              <w:t>textTransform</w:t>
            </w:r>
          </w:p>
        </w:tc>
        <w:tc>
          <w:tcPr>
            <w:tcW w:w="295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D00BD" w14:textId="77777777" w:rsidR="008637BE" w:rsidRDefault="00087859">
            <w:pPr>
              <w:spacing w:after="0"/>
            </w:pPr>
            <w:r>
              <w:rPr>
                <w:sz w:val="17"/>
              </w:rPr>
              <w:t>Transformação das letras</w:t>
            </w:r>
          </w:p>
        </w:tc>
        <w:tc>
          <w:tcPr>
            <w:tcW w:w="432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22827" w14:textId="77777777" w:rsidR="008637BE" w:rsidRDefault="00087859">
            <w:pPr>
              <w:spacing w:after="0"/>
            </w:pPr>
            <w:r>
              <w:rPr>
                <w:sz w:val="17"/>
              </w:rPr>
              <w:t>'none', 'uppercase', 'lowercase', 'capitalize'</w:t>
            </w:r>
          </w:p>
        </w:tc>
      </w:tr>
      <w:tr w:rsidR="008637BE" w14:paraId="60F1FEEE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FFFB8" w14:textId="77777777" w:rsidR="008637BE" w:rsidRDefault="00087859">
            <w:pPr>
              <w:spacing w:after="0"/>
            </w:pPr>
            <w:r>
              <w:rPr>
                <w:sz w:val="17"/>
              </w:rPr>
              <w:t>lineHeight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1EE57" w14:textId="77777777" w:rsidR="008637BE" w:rsidRDefault="00087859">
            <w:pPr>
              <w:spacing w:after="0"/>
            </w:pPr>
            <w:r>
              <w:rPr>
                <w:sz w:val="17"/>
              </w:rPr>
              <w:t>Altura entre as linhas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157CB" w14:textId="77777777" w:rsidR="008637BE" w:rsidRDefault="00087859">
            <w:pPr>
              <w:spacing w:after="0"/>
            </w:pPr>
            <w:r>
              <w:rPr>
                <w:sz w:val="17"/>
              </w:rPr>
              <w:t>20, 25, 30</w:t>
            </w:r>
          </w:p>
        </w:tc>
      </w:tr>
      <w:tr w:rsidR="008637BE" w14:paraId="015DBBAE" w14:textId="77777777">
        <w:tc>
          <w:tcPr>
            <w:tcW w:w="2088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DD7CA" w14:textId="77777777" w:rsidR="008637BE" w:rsidRDefault="00087859">
            <w:pPr>
              <w:spacing w:after="0"/>
            </w:pPr>
            <w:r>
              <w:rPr>
                <w:sz w:val="17"/>
              </w:rPr>
              <w:t>letterSpacing</w:t>
            </w:r>
          </w:p>
        </w:tc>
        <w:tc>
          <w:tcPr>
            <w:tcW w:w="295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C265D" w14:textId="77777777" w:rsidR="008637BE" w:rsidRDefault="00087859">
            <w:pPr>
              <w:spacing w:after="0"/>
            </w:pPr>
            <w:r>
              <w:rPr>
                <w:sz w:val="17"/>
              </w:rPr>
              <w:t>Espaçamento entre letras</w:t>
            </w:r>
          </w:p>
        </w:tc>
        <w:tc>
          <w:tcPr>
            <w:tcW w:w="432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8B0A7" w14:textId="77777777" w:rsidR="008637BE" w:rsidRDefault="00087859">
            <w:pPr>
              <w:spacing w:after="0"/>
            </w:pPr>
            <w:r>
              <w:rPr>
                <w:sz w:val="17"/>
              </w:rPr>
              <w:t>1, 2, 3</w:t>
            </w:r>
          </w:p>
        </w:tc>
      </w:tr>
      <w:tr w:rsidR="008637BE" w14:paraId="4D1F0468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5C0DB" w14:textId="77777777" w:rsidR="008637BE" w:rsidRDefault="00087859">
            <w:pPr>
              <w:spacing w:after="0"/>
            </w:pPr>
            <w:r>
              <w:rPr>
                <w:sz w:val="17"/>
              </w:rPr>
              <w:t>backgroundColor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43F58" w14:textId="77777777" w:rsidR="008637BE" w:rsidRDefault="00087859">
            <w:pPr>
              <w:spacing w:after="0"/>
            </w:pPr>
            <w:r>
              <w:rPr>
                <w:sz w:val="17"/>
              </w:rPr>
              <w:t>Cor do fundo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ED145" w14:textId="77777777" w:rsidR="008637BE" w:rsidRDefault="00087859">
            <w:pPr>
              <w:spacing w:after="0"/>
            </w:pPr>
            <w:r>
              <w:rPr>
                <w:sz w:val="17"/>
              </w:rPr>
              <w:t>'yellow', '#EFEFEF'</w:t>
            </w:r>
          </w:p>
        </w:tc>
      </w:tr>
      <w:tr w:rsidR="008637BE" w14:paraId="3866907D" w14:textId="77777777">
        <w:tc>
          <w:tcPr>
            <w:tcW w:w="2088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8E4F7" w14:textId="77777777" w:rsidR="008637BE" w:rsidRDefault="00087859">
            <w:pPr>
              <w:spacing w:after="0"/>
            </w:pPr>
            <w:r>
              <w:rPr>
                <w:sz w:val="17"/>
              </w:rPr>
              <w:t>padding</w:t>
            </w:r>
          </w:p>
        </w:tc>
        <w:tc>
          <w:tcPr>
            <w:tcW w:w="295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4AC1A" w14:textId="77777777" w:rsidR="008637BE" w:rsidRDefault="00087859">
            <w:pPr>
              <w:spacing w:after="0"/>
            </w:pPr>
            <w:r>
              <w:rPr>
                <w:sz w:val="17"/>
              </w:rPr>
              <w:t>Espaçamento interno</w:t>
            </w:r>
          </w:p>
        </w:tc>
        <w:tc>
          <w:tcPr>
            <w:tcW w:w="432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B2927" w14:textId="77777777" w:rsidR="008637BE" w:rsidRDefault="00087859">
            <w:pPr>
              <w:spacing w:after="0"/>
            </w:pPr>
            <w:r>
              <w:rPr>
                <w:sz w:val="17"/>
              </w:rPr>
              <w:t>10, 15</w:t>
            </w:r>
          </w:p>
        </w:tc>
      </w:tr>
      <w:tr w:rsidR="008637BE" w14:paraId="436E343A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1E4A6" w14:textId="77777777" w:rsidR="008637BE" w:rsidRDefault="00087859">
            <w:pPr>
              <w:spacing w:after="0"/>
            </w:pPr>
            <w:r>
              <w:rPr>
                <w:sz w:val="17"/>
              </w:rPr>
              <w:t>margin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D9AF6" w14:textId="77777777" w:rsidR="008637BE" w:rsidRDefault="00087859">
            <w:pPr>
              <w:spacing w:after="0"/>
            </w:pPr>
            <w:r>
              <w:rPr>
                <w:sz w:val="17"/>
              </w:rPr>
              <w:t>Espaçamento externo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E7D01" w14:textId="77777777" w:rsidR="008637BE" w:rsidRDefault="00087859">
            <w:pPr>
              <w:spacing w:after="0"/>
            </w:pPr>
            <w:r>
              <w:rPr>
                <w:sz w:val="17"/>
              </w:rPr>
              <w:t>10, 20</w:t>
            </w:r>
          </w:p>
        </w:tc>
      </w:tr>
    </w:tbl>
    <w:p w14:paraId="75D67CFE" w14:textId="77777777" w:rsidR="008637BE" w:rsidRDefault="008637BE">
      <w:pPr>
        <w:spacing w:after="20"/>
      </w:pPr>
    </w:p>
    <w:p w14:paraId="40861A01" w14:textId="77777777" w:rsidR="008637BE" w:rsidRDefault="00087859">
      <w:pPr>
        <w:pStyle w:val="Ttulo2"/>
      </w:pPr>
      <w:r>
        <w:t>Exemplo no StyleSheet</w:t>
      </w:r>
    </w:p>
    <w:p w14:paraId="73A06A68" w14:textId="77777777" w:rsidR="008637BE" w:rsidRDefault="00087859">
      <w:pPr>
        <w:pStyle w:val="Code"/>
        <w:keepLines/>
        <w:rPr>
          <w:rFonts w:hint="eastAsia"/>
        </w:rPr>
      </w:pPr>
      <w:r>
        <w:t>titulo: {</w:t>
      </w:r>
      <w:r>
        <w:br/>
      </w:r>
      <w:r>
        <w:t xml:space="preserve">  color: '#1E3A8A', fontSize: 24, fontWeight: 'bold',</w:t>
      </w:r>
      <w:r>
        <w:br/>
        <w:t xml:space="preserve">  textAlign: 'center', textTransform: 'uppercase', marginBottom: 20,</w:t>
      </w:r>
      <w:r>
        <w:br/>
        <w:t>}</w:t>
      </w:r>
      <w:r>
        <w:br/>
      </w:r>
    </w:p>
    <w:p w14:paraId="1B729B0B" w14:textId="77777777" w:rsidR="008637BE" w:rsidRDefault="00087859">
      <w:pPr>
        <w:pStyle w:val="Ttulo1"/>
      </w:pPr>
      <w:r>
        <w:t>2. Componente TextInput</w:t>
      </w:r>
    </w:p>
    <w:p w14:paraId="16B2C83F" w14:textId="77777777" w:rsidR="008637BE" w:rsidRDefault="00087859">
      <w:r>
        <w:t>Utilizado para receber dados digitados pelo usuário.</w:t>
      </w:r>
    </w:p>
    <w:p w14:paraId="63B8C4CB" w14:textId="77777777" w:rsidR="008637BE" w:rsidRDefault="00087859">
      <w:pPr>
        <w:pStyle w:val="Code"/>
        <w:keepLines/>
        <w:rPr>
          <w:rFonts w:hint="eastAsia"/>
        </w:rPr>
      </w:pPr>
      <w:r>
        <w:lastRenderedPageBreak/>
        <w:t>&lt;TextInput</w:t>
      </w:r>
      <w:r>
        <w:br/>
        <w:t xml:space="preserve">  style={styles.campo}</w:t>
      </w:r>
      <w:r>
        <w:br/>
        <w:t xml:space="preserve">  placeholder="Digite seu nome"</w:t>
      </w:r>
      <w:r>
        <w:br/>
        <w:t>/&gt;</w:t>
      </w:r>
      <w:r>
        <w:br/>
      </w:r>
    </w:p>
    <w:p w14:paraId="42628A85" w14:textId="77777777" w:rsidR="008637BE" w:rsidRDefault="00087859">
      <w:pPr>
        <w:pStyle w:val="Ttulo2"/>
      </w:pPr>
      <w:r>
        <w:t>Propriedades do componente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04"/>
        <w:gridCol w:w="2880"/>
        <w:gridCol w:w="4176"/>
      </w:tblGrid>
      <w:tr w:rsidR="008637BE" w14:paraId="59630D8D" w14:textId="77777777">
        <w:trPr>
          <w:tblHeader/>
        </w:trPr>
        <w:tc>
          <w:tcPr>
            <w:tcW w:w="2304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8E3EF" w14:textId="77777777" w:rsidR="008637BE" w:rsidRDefault="00087859">
            <w:r>
              <w:rPr>
                <w:b/>
                <w:color w:val="FFFFFF"/>
                <w:sz w:val="16"/>
              </w:rPr>
              <w:t>Propriedade</w:t>
            </w:r>
          </w:p>
        </w:tc>
        <w:tc>
          <w:tcPr>
            <w:tcW w:w="2880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D3CF0" w14:textId="77777777" w:rsidR="008637BE" w:rsidRDefault="00087859"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w="4176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7995B" w14:textId="77777777" w:rsidR="008637BE" w:rsidRDefault="00087859">
            <w:r>
              <w:rPr>
                <w:b/>
                <w:color w:val="FFFFFF"/>
                <w:sz w:val="16"/>
              </w:rPr>
              <w:t>Exemplo de valor</w:t>
            </w:r>
          </w:p>
        </w:tc>
      </w:tr>
      <w:tr w:rsidR="008637BE" w14:paraId="35B8AA12" w14:textId="77777777"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BBDBA" w14:textId="77777777" w:rsidR="008637BE" w:rsidRDefault="00087859">
            <w:pPr>
              <w:spacing w:after="0"/>
            </w:pPr>
            <w:r>
              <w:rPr>
                <w:sz w:val="17"/>
              </w:rPr>
              <w:t>placeholder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A6ACE" w14:textId="77777777" w:rsidR="008637BE" w:rsidRDefault="00087859">
            <w:pPr>
              <w:spacing w:after="0"/>
            </w:pPr>
            <w:r>
              <w:rPr>
                <w:sz w:val="17"/>
              </w:rPr>
              <w:t>Texto de orientação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01955" w14:textId="77777777" w:rsidR="008637BE" w:rsidRDefault="00087859">
            <w:pPr>
              <w:spacing w:after="0"/>
            </w:pPr>
            <w:r>
              <w:rPr>
                <w:sz w:val="17"/>
              </w:rPr>
              <w:t>"Digite seu nome"</w:t>
            </w:r>
          </w:p>
        </w:tc>
      </w:tr>
      <w:tr w:rsidR="008637BE" w14:paraId="4A5D05CC" w14:textId="77777777">
        <w:tc>
          <w:tcPr>
            <w:tcW w:w="230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1465D" w14:textId="77777777" w:rsidR="008637BE" w:rsidRDefault="00087859">
            <w:pPr>
              <w:spacing w:after="0"/>
            </w:pPr>
            <w:r>
              <w:rPr>
                <w:sz w:val="17"/>
              </w:rPr>
              <w:t>placeholderTextColor</w:t>
            </w:r>
          </w:p>
        </w:tc>
        <w:tc>
          <w:tcPr>
            <w:tcW w:w="288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51EC0" w14:textId="77777777" w:rsidR="008637BE" w:rsidRDefault="00087859">
            <w:pPr>
              <w:spacing w:after="0"/>
            </w:pPr>
            <w:r>
              <w:rPr>
                <w:sz w:val="17"/>
              </w:rPr>
              <w:t>Cor do placeholder</w:t>
            </w:r>
          </w:p>
        </w:tc>
        <w:tc>
          <w:tcPr>
            <w:tcW w:w="417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971BD" w14:textId="77777777" w:rsidR="008637BE" w:rsidRDefault="00087859">
            <w:pPr>
              <w:spacing w:after="0"/>
            </w:pPr>
            <w:r>
              <w:rPr>
                <w:sz w:val="17"/>
              </w:rPr>
              <w:t>"#999999"</w:t>
            </w:r>
          </w:p>
        </w:tc>
      </w:tr>
      <w:tr w:rsidR="008637BE" w14:paraId="6B112376" w14:textId="77777777"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44E67" w14:textId="77777777" w:rsidR="008637BE" w:rsidRDefault="00087859">
            <w:pPr>
              <w:spacing w:after="0"/>
            </w:pPr>
            <w:r>
              <w:rPr>
                <w:sz w:val="17"/>
              </w:rPr>
              <w:t>value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0C9D1" w14:textId="77777777" w:rsidR="008637BE" w:rsidRDefault="00087859">
            <w:pPr>
              <w:spacing w:after="0"/>
            </w:pPr>
            <w:r>
              <w:rPr>
                <w:sz w:val="17"/>
              </w:rPr>
              <w:t>Valor armazenado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B2F45" w14:textId="77777777" w:rsidR="008637BE" w:rsidRDefault="00087859">
            <w:pPr>
              <w:spacing w:after="0"/>
            </w:pPr>
            <w:r>
              <w:rPr>
                <w:sz w:val="17"/>
              </w:rPr>
              <w:t>{nome}</w:t>
            </w:r>
          </w:p>
        </w:tc>
      </w:tr>
      <w:tr w:rsidR="008637BE" w14:paraId="64F93A38" w14:textId="77777777">
        <w:tc>
          <w:tcPr>
            <w:tcW w:w="230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A44F4" w14:textId="77777777" w:rsidR="008637BE" w:rsidRDefault="00087859">
            <w:pPr>
              <w:spacing w:after="0"/>
            </w:pPr>
            <w:r>
              <w:rPr>
                <w:sz w:val="17"/>
              </w:rPr>
              <w:t>onChangeText</w:t>
            </w:r>
          </w:p>
        </w:tc>
        <w:tc>
          <w:tcPr>
            <w:tcW w:w="288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40B72" w14:textId="77777777" w:rsidR="008637BE" w:rsidRDefault="00087859">
            <w:pPr>
              <w:spacing w:after="0"/>
            </w:pPr>
            <w:r>
              <w:rPr>
                <w:sz w:val="17"/>
              </w:rPr>
              <w:t>Função quando o texto muda</w:t>
            </w:r>
          </w:p>
        </w:tc>
        <w:tc>
          <w:tcPr>
            <w:tcW w:w="417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80735" w14:textId="77777777" w:rsidR="008637BE" w:rsidRDefault="00087859">
            <w:pPr>
              <w:spacing w:after="0"/>
            </w:pPr>
            <w:r>
              <w:rPr>
                <w:sz w:val="17"/>
              </w:rPr>
              <w:t>{setNome}</w:t>
            </w:r>
          </w:p>
        </w:tc>
      </w:tr>
      <w:tr w:rsidR="008637BE" w14:paraId="4ECE4B06" w14:textId="77777777"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B5880" w14:textId="77777777" w:rsidR="008637BE" w:rsidRDefault="00087859">
            <w:pPr>
              <w:spacing w:after="0"/>
            </w:pPr>
            <w:r>
              <w:rPr>
                <w:sz w:val="17"/>
              </w:rPr>
              <w:t>keyboardType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EFE65" w14:textId="77777777" w:rsidR="008637BE" w:rsidRDefault="00087859">
            <w:pPr>
              <w:spacing w:after="0"/>
            </w:pPr>
            <w:r>
              <w:rPr>
                <w:sz w:val="17"/>
              </w:rPr>
              <w:t>Tipo de teclado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21EA3" w14:textId="77777777" w:rsidR="008637BE" w:rsidRDefault="00087859">
            <w:pPr>
              <w:spacing w:after="0"/>
            </w:pPr>
            <w:r>
              <w:rPr>
                <w:sz w:val="17"/>
              </w:rPr>
              <w:t>"default", "numeric", "email-address", "phone-pad"</w:t>
            </w:r>
          </w:p>
        </w:tc>
      </w:tr>
      <w:tr w:rsidR="008637BE" w14:paraId="3ED83CBA" w14:textId="77777777">
        <w:tc>
          <w:tcPr>
            <w:tcW w:w="230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11007" w14:textId="77777777" w:rsidR="008637BE" w:rsidRDefault="00087859">
            <w:pPr>
              <w:spacing w:after="0"/>
            </w:pPr>
            <w:r>
              <w:rPr>
                <w:sz w:val="17"/>
              </w:rPr>
              <w:t>secureTextEntry</w:t>
            </w:r>
          </w:p>
        </w:tc>
        <w:tc>
          <w:tcPr>
            <w:tcW w:w="288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0B722" w14:textId="77777777" w:rsidR="008637BE" w:rsidRDefault="00087859">
            <w:pPr>
              <w:spacing w:after="0"/>
            </w:pPr>
            <w:r>
              <w:rPr>
                <w:sz w:val="17"/>
              </w:rPr>
              <w:t>Oculta os caracteres</w:t>
            </w:r>
          </w:p>
        </w:tc>
        <w:tc>
          <w:tcPr>
            <w:tcW w:w="417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E5DFA" w14:textId="77777777" w:rsidR="008637BE" w:rsidRDefault="00087859">
            <w:pPr>
              <w:spacing w:after="0"/>
            </w:pPr>
            <w:r>
              <w:rPr>
                <w:sz w:val="17"/>
              </w:rPr>
              <w:t>{true} ou {false}</w:t>
            </w:r>
          </w:p>
        </w:tc>
      </w:tr>
      <w:tr w:rsidR="008637BE" w14:paraId="60BDF95C" w14:textId="77777777"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E7D8C" w14:textId="77777777" w:rsidR="008637BE" w:rsidRDefault="00087859">
            <w:pPr>
              <w:spacing w:after="0"/>
            </w:pPr>
            <w:r>
              <w:rPr>
                <w:sz w:val="17"/>
              </w:rPr>
              <w:t>maxLength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30C65" w14:textId="77777777" w:rsidR="008637BE" w:rsidRDefault="00087859">
            <w:pPr>
              <w:spacing w:after="0"/>
            </w:pPr>
            <w:r>
              <w:rPr>
                <w:sz w:val="17"/>
              </w:rPr>
              <w:t>Limite de caracteres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F62CB" w14:textId="77777777" w:rsidR="008637BE" w:rsidRDefault="00087859">
            <w:pPr>
              <w:spacing w:after="0"/>
            </w:pPr>
            <w:r>
              <w:rPr>
                <w:sz w:val="17"/>
              </w:rPr>
              <w:t>{50}</w:t>
            </w:r>
          </w:p>
        </w:tc>
      </w:tr>
      <w:tr w:rsidR="008637BE" w14:paraId="3980A90A" w14:textId="77777777">
        <w:tc>
          <w:tcPr>
            <w:tcW w:w="230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422C0" w14:textId="77777777" w:rsidR="008637BE" w:rsidRDefault="00087859">
            <w:pPr>
              <w:spacing w:after="0"/>
            </w:pPr>
            <w:r>
              <w:rPr>
                <w:sz w:val="17"/>
              </w:rPr>
              <w:t>editable</w:t>
            </w:r>
          </w:p>
        </w:tc>
        <w:tc>
          <w:tcPr>
            <w:tcW w:w="288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601E7" w14:textId="77777777" w:rsidR="008637BE" w:rsidRDefault="00087859">
            <w:pPr>
              <w:spacing w:after="0"/>
            </w:pPr>
            <w:r>
              <w:rPr>
                <w:sz w:val="17"/>
              </w:rPr>
              <w:t>Permite ou bloqueia edição</w:t>
            </w:r>
          </w:p>
        </w:tc>
        <w:tc>
          <w:tcPr>
            <w:tcW w:w="417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3F953" w14:textId="77777777" w:rsidR="008637BE" w:rsidRDefault="00087859">
            <w:pPr>
              <w:spacing w:after="0"/>
            </w:pPr>
            <w:r>
              <w:rPr>
                <w:sz w:val="17"/>
              </w:rPr>
              <w:t>{true} ou {false}</w:t>
            </w:r>
          </w:p>
        </w:tc>
      </w:tr>
      <w:tr w:rsidR="008637BE" w14:paraId="77F1EEF2" w14:textId="77777777"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1ADD7" w14:textId="77777777" w:rsidR="008637BE" w:rsidRDefault="00087859">
            <w:pPr>
              <w:spacing w:after="0"/>
            </w:pPr>
            <w:r>
              <w:rPr>
                <w:sz w:val="17"/>
              </w:rPr>
              <w:t>multiline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6D657" w14:textId="77777777" w:rsidR="008637BE" w:rsidRDefault="00087859">
            <w:pPr>
              <w:spacing w:after="0"/>
            </w:pPr>
            <w:r>
              <w:rPr>
                <w:sz w:val="17"/>
              </w:rPr>
              <w:t>Permite várias linhas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99B27" w14:textId="77777777" w:rsidR="008637BE" w:rsidRDefault="00087859">
            <w:pPr>
              <w:spacing w:after="0"/>
            </w:pPr>
            <w:r>
              <w:rPr>
                <w:sz w:val="17"/>
              </w:rPr>
              <w:t>{true} ou {false}</w:t>
            </w:r>
          </w:p>
        </w:tc>
      </w:tr>
      <w:tr w:rsidR="008637BE" w14:paraId="6D6A994A" w14:textId="77777777">
        <w:tc>
          <w:tcPr>
            <w:tcW w:w="230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8BA92" w14:textId="77777777" w:rsidR="008637BE" w:rsidRDefault="00087859">
            <w:pPr>
              <w:spacing w:after="0"/>
            </w:pPr>
            <w:r>
              <w:rPr>
                <w:sz w:val="17"/>
              </w:rPr>
              <w:t>numberOfLines</w:t>
            </w:r>
          </w:p>
        </w:tc>
        <w:tc>
          <w:tcPr>
            <w:tcW w:w="288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A21DF" w14:textId="77777777" w:rsidR="008637BE" w:rsidRDefault="00087859">
            <w:pPr>
              <w:spacing w:after="0"/>
            </w:pPr>
            <w:r>
              <w:rPr>
                <w:sz w:val="17"/>
              </w:rPr>
              <w:t>Quantidade inicial de linhas</w:t>
            </w:r>
          </w:p>
        </w:tc>
        <w:tc>
          <w:tcPr>
            <w:tcW w:w="417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22FA5" w14:textId="77777777" w:rsidR="008637BE" w:rsidRDefault="00087859">
            <w:pPr>
              <w:spacing w:after="0"/>
            </w:pPr>
            <w:r>
              <w:rPr>
                <w:sz w:val="17"/>
              </w:rPr>
              <w:t>{4}</w:t>
            </w:r>
          </w:p>
        </w:tc>
      </w:tr>
      <w:tr w:rsidR="008637BE" w14:paraId="0DF65558" w14:textId="77777777"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7AF9C" w14:textId="77777777" w:rsidR="008637BE" w:rsidRDefault="00087859">
            <w:pPr>
              <w:spacing w:after="0"/>
            </w:pPr>
            <w:r>
              <w:rPr>
                <w:sz w:val="17"/>
              </w:rPr>
              <w:t>autoCapitalize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8B3BC" w14:textId="77777777" w:rsidR="008637BE" w:rsidRDefault="00087859">
            <w:pPr>
              <w:spacing w:after="0"/>
            </w:pPr>
            <w:r>
              <w:rPr>
                <w:sz w:val="17"/>
              </w:rPr>
              <w:t>Capitalização automática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418C0" w14:textId="77777777" w:rsidR="008637BE" w:rsidRDefault="00087859">
            <w:pPr>
              <w:spacing w:after="0"/>
            </w:pPr>
            <w:r>
              <w:rPr>
                <w:sz w:val="17"/>
              </w:rPr>
              <w:t>"none", "words", "sentences", "characters"</w:t>
            </w:r>
          </w:p>
        </w:tc>
      </w:tr>
      <w:tr w:rsidR="008637BE" w14:paraId="433654E8" w14:textId="77777777">
        <w:tc>
          <w:tcPr>
            <w:tcW w:w="230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4D168" w14:textId="77777777" w:rsidR="008637BE" w:rsidRDefault="00087859">
            <w:pPr>
              <w:spacing w:after="0"/>
            </w:pPr>
            <w:r>
              <w:rPr>
                <w:sz w:val="17"/>
              </w:rPr>
              <w:t>autoCorrect</w:t>
            </w:r>
          </w:p>
        </w:tc>
        <w:tc>
          <w:tcPr>
            <w:tcW w:w="288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264B7" w14:textId="77777777" w:rsidR="008637BE" w:rsidRDefault="00087859">
            <w:pPr>
              <w:spacing w:after="0"/>
            </w:pPr>
            <w:r>
              <w:rPr>
                <w:sz w:val="17"/>
              </w:rPr>
              <w:t>Correção automática</w:t>
            </w:r>
          </w:p>
        </w:tc>
        <w:tc>
          <w:tcPr>
            <w:tcW w:w="417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E8377" w14:textId="77777777" w:rsidR="008637BE" w:rsidRDefault="00087859">
            <w:pPr>
              <w:spacing w:after="0"/>
            </w:pPr>
            <w:r>
              <w:rPr>
                <w:sz w:val="17"/>
              </w:rPr>
              <w:t>{true} ou {false}</w:t>
            </w:r>
          </w:p>
        </w:tc>
      </w:tr>
    </w:tbl>
    <w:p w14:paraId="166418AF" w14:textId="77777777" w:rsidR="008637BE" w:rsidRDefault="008637BE">
      <w:pPr>
        <w:spacing w:after="20"/>
      </w:pPr>
    </w:p>
    <w:p w14:paraId="1913A13B" w14:textId="77777777" w:rsidR="008637BE" w:rsidRDefault="00087859">
      <w:pPr>
        <w:pStyle w:val="Ttulo2"/>
      </w:pPr>
      <w:r>
        <w:t>Propriedades de estilo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04"/>
        <w:gridCol w:w="2880"/>
        <w:gridCol w:w="4176"/>
      </w:tblGrid>
      <w:tr w:rsidR="008637BE" w14:paraId="0EDB6192" w14:textId="77777777">
        <w:trPr>
          <w:tblHeader/>
        </w:trPr>
        <w:tc>
          <w:tcPr>
            <w:tcW w:w="2304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D1BFE" w14:textId="77777777" w:rsidR="008637BE" w:rsidRDefault="00087859">
            <w:r>
              <w:rPr>
                <w:b/>
                <w:color w:val="FFFFFF"/>
                <w:sz w:val="16"/>
              </w:rPr>
              <w:t>Propriedade</w:t>
            </w:r>
          </w:p>
        </w:tc>
        <w:tc>
          <w:tcPr>
            <w:tcW w:w="2880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7A4A7" w14:textId="77777777" w:rsidR="008637BE" w:rsidRDefault="00087859"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w="4176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4A284" w14:textId="77777777" w:rsidR="008637BE" w:rsidRDefault="00087859">
            <w:r>
              <w:rPr>
                <w:b/>
                <w:color w:val="FFFFFF"/>
                <w:sz w:val="16"/>
              </w:rPr>
              <w:t>Exemplos de valores</w:t>
            </w:r>
          </w:p>
        </w:tc>
      </w:tr>
      <w:tr w:rsidR="008637BE" w14:paraId="674C9947" w14:textId="77777777"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AD9AF" w14:textId="77777777" w:rsidR="008637BE" w:rsidRDefault="00087859">
            <w:pPr>
              <w:spacing w:after="0"/>
            </w:pPr>
            <w:r>
              <w:rPr>
                <w:sz w:val="17"/>
              </w:rPr>
              <w:t>width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DD888" w14:textId="77777777" w:rsidR="008637BE" w:rsidRDefault="00087859">
            <w:pPr>
              <w:spacing w:after="0"/>
            </w:pPr>
            <w:r>
              <w:rPr>
                <w:sz w:val="17"/>
              </w:rPr>
              <w:t>Largura do campo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89799" w14:textId="77777777" w:rsidR="008637BE" w:rsidRDefault="00087859">
            <w:pPr>
              <w:spacing w:after="0"/>
            </w:pPr>
            <w:r>
              <w:rPr>
                <w:sz w:val="17"/>
              </w:rPr>
              <w:t>250, '100%'</w:t>
            </w:r>
          </w:p>
        </w:tc>
      </w:tr>
      <w:tr w:rsidR="008637BE" w14:paraId="4617C551" w14:textId="77777777">
        <w:tc>
          <w:tcPr>
            <w:tcW w:w="230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12AB0" w14:textId="77777777" w:rsidR="008637BE" w:rsidRDefault="00087859">
            <w:pPr>
              <w:spacing w:after="0"/>
            </w:pPr>
            <w:r>
              <w:rPr>
                <w:sz w:val="17"/>
              </w:rPr>
              <w:t>height</w:t>
            </w:r>
          </w:p>
        </w:tc>
        <w:tc>
          <w:tcPr>
            <w:tcW w:w="288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F5903" w14:textId="77777777" w:rsidR="008637BE" w:rsidRDefault="00087859">
            <w:pPr>
              <w:spacing w:after="0"/>
            </w:pPr>
            <w:r>
              <w:rPr>
                <w:sz w:val="17"/>
              </w:rPr>
              <w:t>Altura do campo</w:t>
            </w:r>
          </w:p>
        </w:tc>
        <w:tc>
          <w:tcPr>
            <w:tcW w:w="417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68EFA" w14:textId="77777777" w:rsidR="008637BE" w:rsidRDefault="00087859">
            <w:pPr>
              <w:spacing w:after="0"/>
            </w:pPr>
            <w:r>
              <w:rPr>
                <w:sz w:val="17"/>
              </w:rPr>
              <w:t>45, 50</w:t>
            </w:r>
          </w:p>
        </w:tc>
      </w:tr>
      <w:tr w:rsidR="008637BE" w14:paraId="73AF3E77" w14:textId="77777777"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98C9E" w14:textId="77777777" w:rsidR="008637BE" w:rsidRDefault="00087859">
            <w:pPr>
              <w:spacing w:after="0"/>
            </w:pPr>
            <w:r>
              <w:rPr>
                <w:sz w:val="17"/>
              </w:rPr>
              <w:t>borderWidth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45B39" w14:textId="77777777" w:rsidR="008637BE" w:rsidRDefault="00087859">
            <w:pPr>
              <w:spacing w:after="0"/>
            </w:pPr>
            <w:r>
              <w:rPr>
                <w:sz w:val="17"/>
              </w:rPr>
              <w:t>Espessura da borda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C5AAC" w14:textId="77777777" w:rsidR="008637BE" w:rsidRDefault="00087859">
            <w:pPr>
              <w:spacing w:after="0"/>
            </w:pPr>
            <w:r>
              <w:rPr>
                <w:sz w:val="17"/>
              </w:rPr>
              <w:t>1, 2</w:t>
            </w:r>
          </w:p>
        </w:tc>
      </w:tr>
      <w:tr w:rsidR="008637BE" w14:paraId="6A3D6290" w14:textId="77777777">
        <w:tc>
          <w:tcPr>
            <w:tcW w:w="230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C4E19" w14:textId="77777777" w:rsidR="008637BE" w:rsidRDefault="00087859">
            <w:pPr>
              <w:spacing w:after="0"/>
            </w:pPr>
            <w:r>
              <w:rPr>
                <w:sz w:val="17"/>
              </w:rPr>
              <w:t>borderColor</w:t>
            </w:r>
          </w:p>
        </w:tc>
        <w:tc>
          <w:tcPr>
            <w:tcW w:w="288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CDA16" w14:textId="77777777" w:rsidR="008637BE" w:rsidRDefault="00087859">
            <w:pPr>
              <w:spacing w:after="0"/>
            </w:pPr>
            <w:r>
              <w:rPr>
                <w:sz w:val="17"/>
              </w:rPr>
              <w:t>Cor da borda</w:t>
            </w:r>
          </w:p>
        </w:tc>
        <w:tc>
          <w:tcPr>
            <w:tcW w:w="417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7895B" w14:textId="77777777" w:rsidR="008637BE" w:rsidRDefault="00087859">
            <w:pPr>
              <w:spacing w:after="0"/>
            </w:pPr>
            <w:r>
              <w:rPr>
                <w:sz w:val="17"/>
              </w:rPr>
              <w:t>'#CCCCCC', 'blue'</w:t>
            </w:r>
          </w:p>
        </w:tc>
      </w:tr>
      <w:tr w:rsidR="008637BE" w14:paraId="0B89725B" w14:textId="77777777"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B2DD7" w14:textId="77777777" w:rsidR="008637BE" w:rsidRDefault="00087859">
            <w:pPr>
              <w:spacing w:after="0"/>
            </w:pPr>
            <w:r>
              <w:rPr>
                <w:sz w:val="17"/>
              </w:rPr>
              <w:t>borderRadius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A70C9" w14:textId="77777777" w:rsidR="008637BE" w:rsidRDefault="00087859">
            <w:pPr>
              <w:spacing w:after="0"/>
            </w:pPr>
            <w:r>
              <w:rPr>
                <w:sz w:val="17"/>
              </w:rPr>
              <w:t>Arredondamento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5CD7F" w14:textId="77777777" w:rsidR="008637BE" w:rsidRDefault="00087859">
            <w:pPr>
              <w:spacing w:after="0"/>
            </w:pPr>
            <w:r>
              <w:rPr>
                <w:sz w:val="17"/>
              </w:rPr>
              <w:t>5, 10, 20</w:t>
            </w:r>
          </w:p>
        </w:tc>
      </w:tr>
      <w:tr w:rsidR="008637BE" w14:paraId="32A4F634" w14:textId="77777777">
        <w:tc>
          <w:tcPr>
            <w:tcW w:w="230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4D238" w14:textId="77777777" w:rsidR="008637BE" w:rsidRDefault="00087859">
            <w:pPr>
              <w:spacing w:after="0"/>
            </w:pPr>
            <w:r>
              <w:rPr>
                <w:sz w:val="17"/>
              </w:rPr>
              <w:t>padding</w:t>
            </w:r>
          </w:p>
        </w:tc>
        <w:tc>
          <w:tcPr>
            <w:tcW w:w="288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17AEB" w14:textId="77777777" w:rsidR="008637BE" w:rsidRDefault="00087859">
            <w:pPr>
              <w:spacing w:after="0"/>
            </w:pPr>
            <w:r>
              <w:rPr>
                <w:sz w:val="17"/>
              </w:rPr>
              <w:t>Espaçamento interno</w:t>
            </w:r>
          </w:p>
        </w:tc>
        <w:tc>
          <w:tcPr>
            <w:tcW w:w="417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57BA4" w14:textId="77777777" w:rsidR="008637BE" w:rsidRDefault="00087859">
            <w:pPr>
              <w:spacing w:after="0"/>
            </w:pPr>
            <w:r>
              <w:rPr>
                <w:sz w:val="17"/>
              </w:rPr>
              <w:t>10, 15</w:t>
            </w:r>
          </w:p>
        </w:tc>
      </w:tr>
      <w:tr w:rsidR="008637BE" w14:paraId="7E0560BC" w14:textId="77777777"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6087F" w14:textId="77777777" w:rsidR="008637BE" w:rsidRDefault="00087859">
            <w:pPr>
              <w:spacing w:after="0"/>
            </w:pPr>
            <w:r>
              <w:rPr>
                <w:sz w:val="17"/>
              </w:rPr>
              <w:t>paddingHorizontal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0E7A6" w14:textId="77777777" w:rsidR="008637BE" w:rsidRDefault="00087859">
            <w:pPr>
              <w:spacing w:after="0"/>
            </w:pPr>
            <w:r>
              <w:rPr>
                <w:sz w:val="17"/>
              </w:rPr>
              <w:t>Espaçamento lateral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39A5B" w14:textId="77777777" w:rsidR="008637BE" w:rsidRDefault="00087859">
            <w:pPr>
              <w:spacing w:after="0"/>
            </w:pPr>
            <w:r>
              <w:rPr>
                <w:sz w:val="17"/>
              </w:rPr>
              <w:t>12</w:t>
            </w:r>
          </w:p>
        </w:tc>
      </w:tr>
      <w:tr w:rsidR="008637BE" w14:paraId="1BA9CBA0" w14:textId="77777777">
        <w:tc>
          <w:tcPr>
            <w:tcW w:w="230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CF7AC" w14:textId="77777777" w:rsidR="008637BE" w:rsidRDefault="00087859">
            <w:pPr>
              <w:spacing w:after="0"/>
            </w:pPr>
            <w:r>
              <w:rPr>
                <w:sz w:val="17"/>
              </w:rPr>
              <w:t>marginBottom</w:t>
            </w:r>
          </w:p>
        </w:tc>
        <w:tc>
          <w:tcPr>
            <w:tcW w:w="288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64034" w14:textId="77777777" w:rsidR="008637BE" w:rsidRDefault="00087859">
            <w:pPr>
              <w:spacing w:after="0"/>
            </w:pPr>
            <w:r>
              <w:rPr>
                <w:sz w:val="17"/>
              </w:rPr>
              <w:t>Espaço abaixo</w:t>
            </w:r>
          </w:p>
        </w:tc>
        <w:tc>
          <w:tcPr>
            <w:tcW w:w="417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9BFA4" w14:textId="77777777" w:rsidR="008637BE" w:rsidRDefault="00087859">
            <w:pPr>
              <w:spacing w:after="0"/>
            </w:pPr>
            <w:r>
              <w:rPr>
                <w:sz w:val="17"/>
              </w:rPr>
              <w:t>10, 15</w:t>
            </w:r>
          </w:p>
        </w:tc>
      </w:tr>
      <w:tr w:rsidR="008637BE" w14:paraId="2B7CAB70" w14:textId="77777777"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572D2" w14:textId="77777777" w:rsidR="008637BE" w:rsidRDefault="00087859">
            <w:pPr>
              <w:spacing w:after="0"/>
            </w:pPr>
            <w:r>
              <w:rPr>
                <w:sz w:val="17"/>
              </w:rPr>
              <w:lastRenderedPageBreak/>
              <w:t>backgroundColor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2B6E1" w14:textId="77777777" w:rsidR="008637BE" w:rsidRDefault="00087859">
            <w:pPr>
              <w:spacing w:after="0"/>
            </w:pPr>
            <w:r>
              <w:rPr>
                <w:sz w:val="17"/>
              </w:rPr>
              <w:t>Cor de fundo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ED8B8" w14:textId="77777777" w:rsidR="008637BE" w:rsidRDefault="00087859">
            <w:pPr>
              <w:spacing w:after="0"/>
            </w:pPr>
            <w:r>
              <w:rPr>
                <w:sz w:val="17"/>
              </w:rPr>
              <w:t>'#FFFFFF'</w:t>
            </w:r>
          </w:p>
        </w:tc>
      </w:tr>
      <w:tr w:rsidR="008637BE" w14:paraId="6EAAACA7" w14:textId="77777777">
        <w:tc>
          <w:tcPr>
            <w:tcW w:w="230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9C20D" w14:textId="77777777" w:rsidR="008637BE" w:rsidRDefault="00087859">
            <w:pPr>
              <w:spacing w:after="0"/>
            </w:pPr>
            <w:r>
              <w:rPr>
                <w:sz w:val="17"/>
              </w:rPr>
              <w:t>color</w:t>
            </w:r>
          </w:p>
        </w:tc>
        <w:tc>
          <w:tcPr>
            <w:tcW w:w="288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648D0" w14:textId="77777777" w:rsidR="008637BE" w:rsidRDefault="00087859">
            <w:pPr>
              <w:spacing w:after="0"/>
            </w:pPr>
            <w:r>
              <w:rPr>
                <w:sz w:val="17"/>
              </w:rPr>
              <w:t>Cor do texto digitado</w:t>
            </w:r>
          </w:p>
        </w:tc>
        <w:tc>
          <w:tcPr>
            <w:tcW w:w="417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4101B" w14:textId="77777777" w:rsidR="008637BE" w:rsidRDefault="00087859">
            <w:pPr>
              <w:spacing w:after="0"/>
            </w:pPr>
            <w:r>
              <w:rPr>
                <w:sz w:val="17"/>
              </w:rPr>
              <w:t>'#000000'</w:t>
            </w:r>
          </w:p>
        </w:tc>
      </w:tr>
      <w:tr w:rsidR="008637BE" w14:paraId="01B044BA" w14:textId="77777777"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E827F" w14:textId="77777777" w:rsidR="008637BE" w:rsidRDefault="00087859">
            <w:pPr>
              <w:spacing w:after="0"/>
            </w:pPr>
            <w:r>
              <w:rPr>
                <w:sz w:val="17"/>
              </w:rPr>
              <w:t>fontSize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1177B" w14:textId="77777777" w:rsidR="008637BE" w:rsidRDefault="00087859">
            <w:pPr>
              <w:spacing w:after="0"/>
            </w:pPr>
            <w:r>
              <w:rPr>
                <w:sz w:val="17"/>
              </w:rPr>
              <w:t>Tamanho do texto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E9F40" w14:textId="77777777" w:rsidR="008637BE" w:rsidRDefault="00087859">
            <w:pPr>
              <w:spacing w:after="0"/>
            </w:pPr>
            <w:r>
              <w:rPr>
                <w:sz w:val="17"/>
              </w:rPr>
              <w:t>16, 18</w:t>
            </w:r>
          </w:p>
        </w:tc>
      </w:tr>
      <w:tr w:rsidR="008637BE" w14:paraId="5F7152B0" w14:textId="77777777">
        <w:tc>
          <w:tcPr>
            <w:tcW w:w="230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94B51" w14:textId="77777777" w:rsidR="008637BE" w:rsidRDefault="00087859">
            <w:pPr>
              <w:spacing w:after="0"/>
            </w:pPr>
            <w:r>
              <w:rPr>
                <w:sz w:val="17"/>
              </w:rPr>
              <w:t>textAlign</w:t>
            </w:r>
          </w:p>
        </w:tc>
        <w:tc>
          <w:tcPr>
            <w:tcW w:w="288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B41AA" w14:textId="77777777" w:rsidR="008637BE" w:rsidRDefault="00087859">
            <w:pPr>
              <w:spacing w:after="0"/>
            </w:pPr>
            <w:r>
              <w:rPr>
                <w:sz w:val="17"/>
              </w:rPr>
              <w:t>Alinhamento</w:t>
            </w:r>
          </w:p>
        </w:tc>
        <w:tc>
          <w:tcPr>
            <w:tcW w:w="417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2DC11" w14:textId="77777777" w:rsidR="008637BE" w:rsidRDefault="00087859">
            <w:pPr>
              <w:spacing w:after="0"/>
            </w:pPr>
            <w:r>
              <w:rPr>
                <w:sz w:val="17"/>
              </w:rPr>
              <w:t>'left', 'center', 'right'</w:t>
            </w:r>
          </w:p>
        </w:tc>
      </w:tr>
    </w:tbl>
    <w:p w14:paraId="197E13F7" w14:textId="77777777" w:rsidR="008637BE" w:rsidRDefault="008637BE">
      <w:pPr>
        <w:spacing w:after="20"/>
      </w:pPr>
    </w:p>
    <w:p w14:paraId="14D09F09" w14:textId="77777777" w:rsidR="008637BE" w:rsidRDefault="00087859">
      <w:pPr>
        <w:pStyle w:val="Ttulo2"/>
      </w:pPr>
      <w:r>
        <w:t>Exemplo completo</w:t>
      </w:r>
    </w:p>
    <w:p w14:paraId="2271C781" w14:textId="77777777" w:rsidR="008637BE" w:rsidRDefault="00087859">
      <w:pPr>
        <w:pStyle w:val="Code"/>
        <w:keepLines/>
        <w:rPr>
          <w:rFonts w:hint="eastAsia"/>
        </w:rPr>
      </w:pPr>
      <w:r>
        <w:t>&lt;TextInput</w:t>
      </w:r>
      <w:r>
        <w:br/>
      </w:r>
      <w:r>
        <w:t xml:space="preserve">  style={styles.campo} placeholder="Digite seu e-mail"</w:t>
      </w:r>
      <w:r>
        <w:br/>
        <w:t xml:space="preserve">  placeholderTextColor="#888888" keyboardType="email-address"</w:t>
      </w:r>
      <w:r>
        <w:br/>
        <w:t xml:space="preserve">  autoCapitalize="none" maxLength={100}</w:t>
      </w:r>
      <w:r>
        <w:br/>
        <w:t xml:space="preserve">  value={email} onChangeText={setEmail}</w:t>
      </w:r>
      <w:r>
        <w:br/>
        <w:t>/&gt;</w:t>
      </w:r>
      <w:r>
        <w:br/>
      </w:r>
      <w:r>
        <w:br/>
        <w:t>campo: {</w:t>
      </w:r>
      <w:r>
        <w:br/>
        <w:t xml:space="preserve">  width: '100%', height: 50, borderWidth: 1,</w:t>
      </w:r>
      <w:r>
        <w:br/>
        <w:t xml:space="preserve">  borderColor: '#AAAAAA', borderRadius: 8,</w:t>
      </w:r>
      <w:r>
        <w:br/>
        <w:t xml:space="preserve">  paddingHorizontal: 12, marginBottom: 15,</w:t>
      </w:r>
      <w:r>
        <w:br/>
        <w:t xml:space="preserve">  backgroundColor: '#FFFFFF', color: '#222222', fontSize: 16,</w:t>
      </w:r>
      <w:r>
        <w:br/>
        <w:t>}</w:t>
      </w:r>
      <w:r>
        <w:br/>
      </w:r>
    </w:p>
    <w:p w14:paraId="7F7CED6A" w14:textId="77777777" w:rsidR="008637BE" w:rsidRDefault="00087859">
      <w:r>
        <w:br w:type="page"/>
      </w:r>
    </w:p>
    <w:p w14:paraId="76ACE9B9" w14:textId="77777777" w:rsidR="008637BE" w:rsidRDefault="00087859">
      <w:pPr>
        <w:pStyle w:val="Ttulo1"/>
      </w:pPr>
      <w:r>
        <w:lastRenderedPageBreak/>
        <w:t>3. Componente Button</w:t>
      </w:r>
    </w:p>
    <w:p w14:paraId="628F65E6" w14:textId="77777777" w:rsidR="008637BE" w:rsidRDefault="00087859">
      <w:r>
        <w:t>Utilizado para criar um botão simples.</w:t>
      </w:r>
    </w:p>
    <w:p w14:paraId="324526F6" w14:textId="77777777" w:rsidR="008637BE" w:rsidRDefault="00087859">
      <w:pPr>
        <w:pStyle w:val="Code"/>
        <w:keepLines/>
        <w:rPr>
          <w:rFonts w:hint="eastAsia"/>
        </w:rPr>
      </w:pPr>
      <w:r>
        <w:t>&lt;Button</w:t>
      </w:r>
      <w:r>
        <w:br/>
        <w:t xml:space="preserve">  title="Cadastrar"</w:t>
      </w:r>
      <w:r>
        <w:br/>
        <w:t xml:space="preserve">  color="#2563EB"</w:t>
      </w:r>
      <w:r>
        <w:br/>
        <w:t xml:space="preserve">  onPress={() =&gt; alert('Cadastro realizado!')}</w:t>
      </w:r>
      <w:r>
        <w:br/>
        <w:t>/&gt;</w:t>
      </w:r>
      <w:r>
        <w:br/>
      </w:r>
    </w:p>
    <w:p w14:paraId="21F46F41" w14:textId="77777777" w:rsidR="008637BE" w:rsidRDefault="00087859">
      <w:pPr>
        <w:pStyle w:val="Ttulo2"/>
      </w:pPr>
      <w:r>
        <w:t>Principais propriedades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04"/>
        <w:gridCol w:w="2880"/>
        <w:gridCol w:w="4176"/>
      </w:tblGrid>
      <w:tr w:rsidR="008637BE" w14:paraId="5D96E2DA" w14:textId="77777777">
        <w:trPr>
          <w:tblHeader/>
        </w:trPr>
        <w:tc>
          <w:tcPr>
            <w:tcW w:w="2304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CD9D2" w14:textId="77777777" w:rsidR="008637BE" w:rsidRDefault="00087859">
            <w:r>
              <w:rPr>
                <w:b/>
                <w:color w:val="FFFFFF"/>
                <w:sz w:val="16"/>
              </w:rPr>
              <w:t>Propriedade</w:t>
            </w:r>
          </w:p>
        </w:tc>
        <w:tc>
          <w:tcPr>
            <w:tcW w:w="2880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D1286" w14:textId="77777777" w:rsidR="008637BE" w:rsidRDefault="00087859"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w="4176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C723A" w14:textId="77777777" w:rsidR="008637BE" w:rsidRDefault="00087859">
            <w:r>
              <w:rPr>
                <w:b/>
                <w:color w:val="FFFFFF"/>
                <w:sz w:val="16"/>
              </w:rPr>
              <w:t>Exemplo de valor</w:t>
            </w:r>
          </w:p>
        </w:tc>
      </w:tr>
      <w:tr w:rsidR="008637BE" w14:paraId="71514B74" w14:textId="77777777"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99F7D" w14:textId="77777777" w:rsidR="008637BE" w:rsidRDefault="00087859">
            <w:pPr>
              <w:spacing w:after="0"/>
            </w:pPr>
            <w:r>
              <w:rPr>
                <w:sz w:val="17"/>
              </w:rPr>
              <w:t>title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82D2B" w14:textId="77777777" w:rsidR="008637BE" w:rsidRDefault="00087859">
            <w:pPr>
              <w:spacing w:after="0"/>
            </w:pPr>
            <w:r>
              <w:rPr>
                <w:sz w:val="17"/>
              </w:rPr>
              <w:t>Texto exibido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98B49" w14:textId="77777777" w:rsidR="008637BE" w:rsidRDefault="00087859">
            <w:pPr>
              <w:spacing w:after="0"/>
            </w:pPr>
            <w:r>
              <w:rPr>
                <w:sz w:val="17"/>
              </w:rPr>
              <w:t>"Cadastrar"</w:t>
            </w:r>
          </w:p>
        </w:tc>
      </w:tr>
      <w:tr w:rsidR="008637BE" w14:paraId="67D998EB" w14:textId="77777777">
        <w:tc>
          <w:tcPr>
            <w:tcW w:w="230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89C79" w14:textId="77777777" w:rsidR="008637BE" w:rsidRDefault="00087859">
            <w:pPr>
              <w:spacing w:after="0"/>
            </w:pPr>
            <w:r>
              <w:rPr>
                <w:sz w:val="17"/>
              </w:rPr>
              <w:t>onPress</w:t>
            </w:r>
          </w:p>
        </w:tc>
        <w:tc>
          <w:tcPr>
            <w:tcW w:w="288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7A732" w14:textId="77777777" w:rsidR="008637BE" w:rsidRDefault="00087859">
            <w:pPr>
              <w:spacing w:after="0"/>
            </w:pPr>
            <w:r>
              <w:rPr>
                <w:sz w:val="17"/>
              </w:rPr>
              <w:t>Função ao pressionar</w:t>
            </w:r>
          </w:p>
        </w:tc>
        <w:tc>
          <w:tcPr>
            <w:tcW w:w="417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60FD1" w14:textId="77777777" w:rsidR="008637BE" w:rsidRDefault="00087859">
            <w:pPr>
              <w:spacing w:after="0"/>
            </w:pPr>
            <w:r>
              <w:rPr>
                <w:sz w:val="17"/>
              </w:rPr>
              <w:t>{cadastrarUsuario}</w:t>
            </w:r>
          </w:p>
        </w:tc>
      </w:tr>
      <w:tr w:rsidR="008637BE" w14:paraId="0D5E29EF" w14:textId="77777777"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C60F7" w14:textId="77777777" w:rsidR="008637BE" w:rsidRDefault="00087859">
            <w:pPr>
              <w:spacing w:after="0"/>
            </w:pPr>
            <w:r>
              <w:rPr>
                <w:sz w:val="17"/>
              </w:rPr>
              <w:t>color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0A54B" w14:textId="77777777" w:rsidR="008637BE" w:rsidRDefault="00087859">
            <w:pPr>
              <w:spacing w:after="0"/>
            </w:pPr>
            <w:r>
              <w:rPr>
                <w:sz w:val="17"/>
              </w:rPr>
              <w:t>Cor principal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2059C" w14:textId="77777777" w:rsidR="008637BE" w:rsidRDefault="00087859">
            <w:pPr>
              <w:spacing w:after="0"/>
            </w:pPr>
            <w:r>
              <w:rPr>
                <w:sz w:val="17"/>
              </w:rPr>
              <w:t>'#2563EB', 'green'</w:t>
            </w:r>
          </w:p>
        </w:tc>
      </w:tr>
      <w:tr w:rsidR="008637BE" w14:paraId="60FF49A9" w14:textId="77777777">
        <w:tc>
          <w:tcPr>
            <w:tcW w:w="230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B7DD4" w14:textId="77777777" w:rsidR="008637BE" w:rsidRDefault="00087859">
            <w:pPr>
              <w:spacing w:after="0"/>
            </w:pPr>
            <w:r>
              <w:rPr>
                <w:sz w:val="17"/>
              </w:rPr>
              <w:t>disabled</w:t>
            </w:r>
          </w:p>
        </w:tc>
        <w:tc>
          <w:tcPr>
            <w:tcW w:w="288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71D35" w14:textId="77777777" w:rsidR="008637BE" w:rsidRDefault="00087859">
            <w:pPr>
              <w:spacing w:after="0"/>
            </w:pPr>
            <w:r>
              <w:rPr>
                <w:sz w:val="17"/>
              </w:rPr>
              <w:t>Ativa ou desativa</w:t>
            </w:r>
          </w:p>
        </w:tc>
        <w:tc>
          <w:tcPr>
            <w:tcW w:w="417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8695F" w14:textId="77777777" w:rsidR="008637BE" w:rsidRDefault="00087859">
            <w:pPr>
              <w:spacing w:after="0"/>
            </w:pPr>
            <w:r>
              <w:rPr>
                <w:sz w:val="17"/>
              </w:rPr>
              <w:t>{true} ou {false}</w:t>
            </w:r>
          </w:p>
        </w:tc>
      </w:tr>
      <w:tr w:rsidR="008637BE" w14:paraId="7BD5A8A6" w14:textId="77777777"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9C4AB" w14:textId="77777777" w:rsidR="008637BE" w:rsidRDefault="00087859">
            <w:pPr>
              <w:spacing w:after="0"/>
            </w:pPr>
            <w:r>
              <w:rPr>
                <w:sz w:val="17"/>
              </w:rPr>
              <w:t>accessibilityLabel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A99A8" w14:textId="77777777" w:rsidR="008637BE" w:rsidRDefault="00087859">
            <w:pPr>
              <w:spacing w:after="0"/>
            </w:pPr>
            <w:r>
              <w:rPr>
                <w:sz w:val="17"/>
              </w:rPr>
              <w:t>Descrição acessível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58B16" w14:textId="77777777" w:rsidR="008637BE" w:rsidRDefault="00087859">
            <w:pPr>
              <w:spacing w:after="0"/>
            </w:pPr>
            <w:r>
              <w:rPr>
                <w:sz w:val="17"/>
              </w:rPr>
              <w:t>"Cadastrar usuário"</w:t>
            </w:r>
          </w:p>
        </w:tc>
      </w:tr>
    </w:tbl>
    <w:p w14:paraId="4EB3EA74" w14:textId="77777777" w:rsidR="008637BE" w:rsidRDefault="008637BE">
      <w:pPr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8637BE" w14:paraId="29E5B5F9" w14:textId="77777777">
        <w:tc>
          <w:tcPr>
            <w:tcW w:w="9360" w:type="dxa"/>
            <w:shd w:val="clear" w:color="auto" w:fill="EAF2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36519C" w14:textId="77777777" w:rsidR="008637BE" w:rsidRDefault="00087859">
            <w:r>
              <w:rPr>
                <w:color w:val="173B65"/>
                <w:sz w:val="18"/>
              </w:rPr>
              <w:t>Atenção: Button possui poucas opções de personalização e não recebe style diretamente. Para espaçamento, coloque-o em uma View. Para personalização completa, use Pressable ou TouchableOpacity.</w:t>
            </w:r>
          </w:p>
        </w:tc>
      </w:tr>
    </w:tbl>
    <w:p w14:paraId="6C82E54D" w14:textId="77777777" w:rsidR="008637BE" w:rsidRDefault="008637BE">
      <w:pPr>
        <w:spacing w:after="20"/>
      </w:pPr>
    </w:p>
    <w:p w14:paraId="1BD141FA" w14:textId="2A72FBEE" w:rsidR="008637BE" w:rsidRDefault="00087859" w:rsidP="00457257">
      <w:pPr>
        <w:pStyle w:val="Code"/>
        <w:keepLines/>
      </w:pPr>
      <w:r>
        <w:t>&lt;View style={</w:t>
      </w:r>
      <w:proofErr w:type="gramStart"/>
      <w:r>
        <w:t>styles.areaBotao</w:t>
      </w:r>
      <w:proofErr w:type="gramEnd"/>
      <w:r>
        <w:t>}&gt;</w:t>
      </w:r>
      <w:r>
        <w:br/>
        <w:t xml:space="preserve">  &lt;Button title="Entrar" color="#2563EB" onPress={entrar} /&gt;</w:t>
      </w:r>
      <w:r>
        <w:br/>
        <w:t>&lt;/View&gt;</w:t>
      </w:r>
      <w:r>
        <w:br/>
      </w:r>
      <w:r>
        <w:br/>
        <w:t>areaBotao: {</w:t>
      </w:r>
      <w:r>
        <w:br/>
        <w:t xml:space="preserve">  width: '100%', marginTop: 10, borderRadius: 8, overflow: 'hidden',</w:t>
      </w:r>
      <w:r>
        <w:br/>
        <w:t>}</w:t>
      </w:r>
      <w:r>
        <w:br/>
      </w:r>
    </w:p>
    <w:p w14:paraId="45DCD29C" w14:textId="77777777" w:rsidR="008637BE" w:rsidRDefault="00087859">
      <w:r>
        <w:br w:type="page"/>
      </w:r>
    </w:p>
    <w:p w14:paraId="43888CC1" w14:textId="77777777" w:rsidR="008637BE" w:rsidRDefault="00087859">
      <w:pPr>
        <w:pStyle w:val="Ttulo1"/>
      </w:pPr>
      <w:r>
        <w:lastRenderedPageBreak/>
        <w:t>4. Componente Image</w:t>
      </w:r>
    </w:p>
    <w:p w14:paraId="688C9909" w14:textId="77777777" w:rsidR="008637BE" w:rsidRDefault="00087859">
      <w:r>
        <w:t>Utilizado para exibir imagens locais ou obtidas pela internet.</w:t>
      </w:r>
    </w:p>
    <w:p w14:paraId="74D7CEB3" w14:textId="77777777" w:rsidR="008637BE" w:rsidRDefault="00087859">
      <w:pPr>
        <w:pStyle w:val="Ttulo2"/>
      </w:pPr>
      <w:r>
        <w:t>Imagem local</w:t>
      </w:r>
    </w:p>
    <w:p w14:paraId="1621A077" w14:textId="77777777" w:rsidR="008637BE" w:rsidRDefault="00087859">
      <w:pPr>
        <w:pStyle w:val="Code"/>
        <w:keepLines/>
        <w:rPr>
          <w:rFonts w:hint="eastAsia"/>
        </w:rPr>
      </w:pPr>
      <w:r>
        <w:t>&lt;Image</w:t>
      </w:r>
      <w:r>
        <w:br/>
        <w:t xml:space="preserve">  source={require('./assets/imagens/logo.png')}</w:t>
      </w:r>
      <w:r>
        <w:br/>
        <w:t xml:space="preserve">  style={styles.logo}</w:t>
      </w:r>
      <w:r>
        <w:br/>
        <w:t>/&gt;</w:t>
      </w:r>
      <w:r>
        <w:br/>
      </w:r>
    </w:p>
    <w:p w14:paraId="2315BD63" w14:textId="77777777" w:rsidR="008637BE" w:rsidRDefault="00087859">
      <w:pPr>
        <w:pStyle w:val="Ttulo2"/>
      </w:pPr>
      <w:r>
        <w:t>Imagem da internet</w:t>
      </w:r>
    </w:p>
    <w:p w14:paraId="140F55BC" w14:textId="77777777" w:rsidR="008637BE" w:rsidRDefault="00087859">
      <w:pPr>
        <w:pStyle w:val="Code"/>
        <w:keepLines/>
        <w:rPr>
          <w:rFonts w:hint="eastAsia"/>
        </w:rPr>
      </w:pPr>
      <w:r>
        <w:t>&lt;Image</w:t>
      </w:r>
      <w:r>
        <w:br/>
        <w:t xml:space="preserve">  source={{ uri: 'https://site.com/imagem.png' }}</w:t>
      </w:r>
      <w:r>
        <w:br/>
        <w:t xml:space="preserve">  style={styles.logo}</w:t>
      </w:r>
      <w:r>
        <w:br/>
        <w:t>/&gt;</w:t>
      </w:r>
      <w:r>
        <w:br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8637BE" w14:paraId="08DC671A" w14:textId="77777777">
        <w:tc>
          <w:tcPr>
            <w:tcW w:w="9360" w:type="dxa"/>
            <w:shd w:val="clear" w:color="auto" w:fill="EAF2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58CDD0" w14:textId="77777777" w:rsidR="008637BE" w:rsidRDefault="00087859">
            <w:r>
              <w:rPr>
                <w:color w:val="173B65"/>
                <w:sz w:val="18"/>
              </w:rPr>
              <w:t>Em imagens da internet, informe width e height no estilo.</w:t>
            </w:r>
          </w:p>
        </w:tc>
      </w:tr>
    </w:tbl>
    <w:p w14:paraId="0A6C0F50" w14:textId="77777777" w:rsidR="008637BE" w:rsidRDefault="008637BE">
      <w:pPr>
        <w:spacing w:after="20"/>
      </w:pPr>
    </w:p>
    <w:p w14:paraId="6E9432BF" w14:textId="77777777" w:rsidR="008637BE" w:rsidRDefault="00087859">
      <w:pPr>
        <w:pStyle w:val="Ttulo2"/>
      </w:pPr>
      <w:r>
        <w:t>Propriedades do componente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04"/>
        <w:gridCol w:w="2880"/>
        <w:gridCol w:w="4176"/>
      </w:tblGrid>
      <w:tr w:rsidR="008637BE" w14:paraId="57A30A28" w14:textId="77777777">
        <w:trPr>
          <w:tblHeader/>
        </w:trPr>
        <w:tc>
          <w:tcPr>
            <w:tcW w:w="2304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BBC8D" w14:textId="77777777" w:rsidR="008637BE" w:rsidRDefault="00087859">
            <w:r>
              <w:rPr>
                <w:b/>
                <w:color w:val="FFFFFF"/>
                <w:sz w:val="16"/>
              </w:rPr>
              <w:t>Propriedade</w:t>
            </w:r>
          </w:p>
        </w:tc>
        <w:tc>
          <w:tcPr>
            <w:tcW w:w="2880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D4E1B" w14:textId="77777777" w:rsidR="008637BE" w:rsidRDefault="00087859"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w="4176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A3655" w14:textId="77777777" w:rsidR="008637BE" w:rsidRDefault="00087859">
            <w:r>
              <w:rPr>
                <w:b/>
                <w:color w:val="FFFFFF"/>
                <w:sz w:val="16"/>
              </w:rPr>
              <w:t>Exemplo de valor</w:t>
            </w:r>
          </w:p>
        </w:tc>
      </w:tr>
      <w:tr w:rsidR="008637BE" w14:paraId="54EA8753" w14:textId="77777777"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991FA" w14:textId="77777777" w:rsidR="008637BE" w:rsidRDefault="00087859">
            <w:pPr>
              <w:spacing w:after="0"/>
            </w:pPr>
            <w:r>
              <w:rPr>
                <w:sz w:val="17"/>
              </w:rPr>
              <w:t>source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1D772" w14:textId="77777777" w:rsidR="008637BE" w:rsidRDefault="00087859">
            <w:pPr>
              <w:spacing w:after="0"/>
            </w:pPr>
            <w:r>
              <w:rPr>
                <w:sz w:val="17"/>
              </w:rPr>
              <w:t>Origem da imagem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31006" w14:textId="77777777" w:rsidR="008637BE" w:rsidRDefault="00087859">
            <w:pPr>
              <w:spacing w:after="0"/>
            </w:pPr>
            <w:r>
              <w:rPr>
                <w:sz w:val="17"/>
              </w:rPr>
              <w:t>require(...) ou {{ uri: '...' }}</w:t>
            </w:r>
          </w:p>
        </w:tc>
      </w:tr>
      <w:tr w:rsidR="008637BE" w14:paraId="4E044EFA" w14:textId="77777777">
        <w:tc>
          <w:tcPr>
            <w:tcW w:w="230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6707D" w14:textId="77777777" w:rsidR="008637BE" w:rsidRDefault="00087859">
            <w:pPr>
              <w:spacing w:after="0"/>
            </w:pPr>
            <w:r>
              <w:rPr>
                <w:sz w:val="17"/>
              </w:rPr>
              <w:t>resizeMode</w:t>
            </w:r>
          </w:p>
        </w:tc>
        <w:tc>
          <w:tcPr>
            <w:tcW w:w="288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6567C" w14:textId="77777777" w:rsidR="008637BE" w:rsidRDefault="00087859">
            <w:pPr>
              <w:spacing w:after="0"/>
            </w:pPr>
            <w:r>
              <w:rPr>
                <w:sz w:val="17"/>
              </w:rPr>
              <w:t>Como ocupa o espaço</w:t>
            </w:r>
          </w:p>
        </w:tc>
        <w:tc>
          <w:tcPr>
            <w:tcW w:w="417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09C2E" w14:textId="77777777" w:rsidR="008637BE" w:rsidRDefault="00087859">
            <w:pPr>
              <w:spacing w:after="0"/>
            </w:pPr>
            <w:r>
              <w:rPr>
                <w:sz w:val="17"/>
              </w:rPr>
              <w:t>'cover', 'contain', 'stretch', 'center', 'repeat'</w:t>
            </w:r>
          </w:p>
        </w:tc>
      </w:tr>
      <w:tr w:rsidR="008637BE" w14:paraId="61B86F05" w14:textId="77777777"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6A47D" w14:textId="77777777" w:rsidR="008637BE" w:rsidRDefault="00087859">
            <w:pPr>
              <w:spacing w:after="0"/>
            </w:pPr>
            <w:r>
              <w:rPr>
                <w:sz w:val="17"/>
              </w:rPr>
              <w:t>blurRadius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116D2" w14:textId="77777777" w:rsidR="008637BE" w:rsidRDefault="00087859">
            <w:pPr>
              <w:spacing w:after="0"/>
            </w:pPr>
            <w:r>
              <w:rPr>
                <w:sz w:val="17"/>
              </w:rPr>
              <w:t>Aplica desfoque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52DBD" w14:textId="77777777" w:rsidR="008637BE" w:rsidRDefault="00087859">
            <w:pPr>
              <w:spacing w:after="0"/>
            </w:pPr>
            <w:r>
              <w:rPr>
                <w:sz w:val="17"/>
              </w:rPr>
              <w:t>{2}, {5}, {10}</w:t>
            </w:r>
          </w:p>
        </w:tc>
      </w:tr>
      <w:tr w:rsidR="008637BE" w14:paraId="021BAF04" w14:textId="77777777">
        <w:tc>
          <w:tcPr>
            <w:tcW w:w="230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7F7F8" w14:textId="77777777" w:rsidR="008637BE" w:rsidRDefault="00087859">
            <w:pPr>
              <w:spacing w:after="0"/>
            </w:pPr>
            <w:r>
              <w:rPr>
                <w:sz w:val="17"/>
              </w:rPr>
              <w:t>accessible</w:t>
            </w:r>
          </w:p>
        </w:tc>
        <w:tc>
          <w:tcPr>
            <w:tcW w:w="288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0D50A" w14:textId="77777777" w:rsidR="008637BE" w:rsidRDefault="00087859">
            <w:pPr>
              <w:spacing w:after="0"/>
            </w:pPr>
            <w:r>
              <w:rPr>
                <w:sz w:val="17"/>
              </w:rPr>
              <w:t>Torna acessível</w:t>
            </w:r>
          </w:p>
        </w:tc>
        <w:tc>
          <w:tcPr>
            <w:tcW w:w="417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9A27F" w14:textId="77777777" w:rsidR="008637BE" w:rsidRDefault="00087859">
            <w:pPr>
              <w:spacing w:after="0"/>
            </w:pPr>
            <w:r>
              <w:rPr>
                <w:sz w:val="17"/>
              </w:rPr>
              <w:t>{true}</w:t>
            </w:r>
          </w:p>
        </w:tc>
      </w:tr>
      <w:tr w:rsidR="008637BE" w14:paraId="769E2921" w14:textId="77777777"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5EDDD" w14:textId="77777777" w:rsidR="008637BE" w:rsidRDefault="00087859">
            <w:pPr>
              <w:spacing w:after="0"/>
            </w:pPr>
            <w:r>
              <w:rPr>
                <w:sz w:val="17"/>
              </w:rPr>
              <w:t>accessibilityLabel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32715" w14:textId="77777777" w:rsidR="008637BE" w:rsidRDefault="00087859">
            <w:pPr>
              <w:spacing w:after="0"/>
            </w:pPr>
            <w:r>
              <w:rPr>
                <w:sz w:val="17"/>
              </w:rPr>
              <w:t>Descrição da imagem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F1B7B" w14:textId="77777777" w:rsidR="008637BE" w:rsidRDefault="00087859">
            <w:pPr>
              <w:spacing w:after="0"/>
            </w:pPr>
            <w:r>
              <w:rPr>
                <w:sz w:val="17"/>
              </w:rPr>
              <w:t>"Logotipo da empresa"</w:t>
            </w:r>
          </w:p>
        </w:tc>
      </w:tr>
      <w:tr w:rsidR="008637BE" w14:paraId="61212B1B" w14:textId="77777777">
        <w:tc>
          <w:tcPr>
            <w:tcW w:w="230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CC31C" w14:textId="77777777" w:rsidR="008637BE" w:rsidRDefault="00087859">
            <w:pPr>
              <w:spacing w:after="0"/>
            </w:pPr>
            <w:r>
              <w:rPr>
                <w:sz w:val="17"/>
              </w:rPr>
              <w:t>onLoad</w:t>
            </w:r>
          </w:p>
        </w:tc>
        <w:tc>
          <w:tcPr>
            <w:tcW w:w="288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5E736" w14:textId="77777777" w:rsidR="008637BE" w:rsidRDefault="00087859">
            <w:pPr>
              <w:spacing w:after="0"/>
            </w:pPr>
            <w:r>
              <w:rPr>
                <w:sz w:val="17"/>
              </w:rPr>
              <w:t>Função ao carregar</w:t>
            </w:r>
          </w:p>
        </w:tc>
        <w:tc>
          <w:tcPr>
            <w:tcW w:w="417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3B485" w14:textId="77777777" w:rsidR="008637BE" w:rsidRDefault="00087859">
            <w:pPr>
              <w:spacing w:after="0"/>
            </w:pPr>
            <w:r>
              <w:rPr>
                <w:sz w:val="17"/>
              </w:rPr>
              <w:t>{() =&gt; console.log('Carregou')}</w:t>
            </w:r>
          </w:p>
        </w:tc>
      </w:tr>
      <w:tr w:rsidR="008637BE" w14:paraId="4161AC30" w14:textId="77777777"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F8E03" w14:textId="77777777" w:rsidR="008637BE" w:rsidRDefault="00087859">
            <w:pPr>
              <w:spacing w:after="0"/>
            </w:pPr>
            <w:r>
              <w:rPr>
                <w:sz w:val="17"/>
              </w:rPr>
              <w:t>onError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7F5D0" w14:textId="77777777" w:rsidR="008637BE" w:rsidRDefault="00087859">
            <w:pPr>
              <w:spacing w:after="0"/>
            </w:pPr>
            <w:r>
              <w:rPr>
                <w:sz w:val="17"/>
              </w:rPr>
              <w:t>Função em caso de erro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DF58B" w14:textId="77777777" w:rsidR="008637BE" w:rsidRDefault="00087859">
            <w:pPr>
              <w:spacing w:after="0"/>
            </w:pPr>
            <w:r>
              <w:rPr>
                <w:sz w:val="17"/>
              </w:rPr>
              <w:t>{() =&gt; alert('Erro')}</w:t>
            </w:r>
          </w:p>
        </w:tc>
      </w:tr>
    </w:tbl>
    <w:p w14:paraId="5B178D58" w14:textId="77777777" w:rsidR="008637BE" w:rsidRDefault="008637BE">
      <w:pPr>
        <w:spacing w:after="20"/>
      </w:pPr>
    </w:p>
    <w:p w14:paraId="319655FE" w14:textId="77777777" w:rsidR="008637BE" w:rsidRDefault="00087859">
      <w:pPr>
        <w:pStyle w:val="Ttulo2"/>
      </w:pPr>
      <w:r>
        <w:t>Valores de resizeMode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16"/>
        <w:gridCol w:w="7344"/>
      </w:tblGrid>
      <w:tr w:rsidR="008637BE" w14:paraId="433B75A0" w14:textId="77777777">
        <w:trPr>
          <w:tblHeader/>
        </w:trPr>
        <w:tc>
          <w:tcPr>
            <w:tcW w:w="2016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DAFC3" w14:textId="77777777" w:rsidR="008637BE" w:rsidRDefault="00087859">
            <w:r>
              <w:rPr>
                <w:b/>
                <w:color w:val="FFFFFF"/>
                <w:sz w:val="16"/>
              </w:rPr>
              <w:t>Valor</w:t>
            </w:r>
          </w:p>
        </w:tc>
        <w:tc>
          <w:tcPr>
            <w:tcW w:w="7344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CB869" w14:textId="77777777" w:rsidR="008637BE" w:rsidRDefault="00087859">
            <w:r>
              <w:rPr>
                <w:b/>
                <w:color w:val="FFFFFF"/>
                <w:sz w:val="16"/>
              </w:rPr>
              <w:t>Resultado</w:t>
            </w:r>
          </w:p>
        </w:tc>
      </w:tr>
      <w:tr w:rsidR="008637BE" w14:paraId="5B5F3634" w14:textId="77777777"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C6107" w14:textId="77777777" w:rsidR="008637BE" w:rsidRDefault="00087859">
            <w:pPr>
              <w:spacing w:after="0"/>
            </w:pPr>
            <w:r>
              <w:rPr>
                <w:sz w:val="17"/>
              </w:rPr>
              <w:t>'cover'</w:t>
            </w:r>
          </w:p>
        </w:tc>
        <w:tc>
          <w:tcPr>
            <w:tcW w:w="73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32494" w14:textId="77777777" w:rsidR="008637BE" w:rsidRDefault="00087859">
            <w:pPr>
              <w:spacing w:after="0"/>
            </w:pPr>
            <w:r>
              <w:rPr>
                <w:sz w:val="17"/>
              </w:rPr>
              <w:t>Preenche e pode cortar parte da imagem</w:t>
            </w:r>
          </w:p>
        </w:tc>
      </w:tr>
      <w:tr w:rsidR="008637BE" w14:paraId="042E159D" w14:textId="77777777">
        <w:tc>
          <w:tcPr>
            <w:tcW w:w="201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F4D11" w14:textId="77777777" w:rsidR="008637BE" w:rsidRDefault="00087859">
            <w:pPr>
              <w:spacing w:after="0"/>
            </w:pPr>
            <w:r>
              <w:rPr>
                <w:sz w:val="17"/>
              </w:rPr>
              <w:t>'contain'</w:t>
            </w:r>
          </w:p>
        </w:tc>
        <w:tc>
          <w:tcPr>
            <w:tcW w:w="734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C7FC2" w14:textId="77777777" w:rsidR="008637BE" w:rsidRDefault="00087859">
            <w:pPr>
              <w:spacing w:after="0"/>
            </w:pPr>
            <w:r>
              <w:rPr>
                <w:sz w:val="17"/>
              </w:rPr>
              <w:t>Exibe inteira e mantém a proporção</w:t>
            </w:r>
          </w:p>
        </w:tc>
      </w:tr>
      <w:tr w:rsidR="008637BE" w14:paraId="67D8214A" w14:textId="77777777"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FDD3B" w14:textId="77777777" w:rsidR="008637BE" w:rsidRDefault="00087859">
            <w:pPr>
              <w:spacing w:after="0"/>
            </w:pPr>
            <w:r>
              <w:rPr>
                <w:sz w:val="17"/>
              </w:rPr>
              <w:lastRenderedPageBreak/>
              <w:t>'stretch'</w:t>
            </w:r>
          </w:p>
        </w:tc>
        <w:tc>
          <w:tcPr>
            <w:tcW w:w="73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71F49" w14:textId="77777777" w:rsidR="008637BE" w:rsidRDefault="00087859">
            <w:pPr>
              <w:spacing w:after="0"/>
            </w:pPr>
            <w:r>
              <w:rPr>
                <w:sz w:val="17"/>
              </w:rPr>
              <w:t>Estica para ocupar o espaço</w:t>
            </w:r>
          </w:p>
        </w:tc>
      </w:tr>
      <w:tr w:rsidR="008637BE" w14:paraId="67F4B455" w14:textId="77777777">
        <w:tc>
          <w:tcPr>
            <w:tcW w:w="201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1F1B1" w14:textId="77777777" w:rsidR="008637BE" w:rsidRDefault="00087859">
            <w:pPr>
              <w:spacing w:after="0"/>
            </w:pPr>
            <w:r>
              <w:rPr>
                <w:sz w:val="17"/>
              </w:rPr>
              <w:t>'center'</w:t>
            </w:r>
          </w:p>
        </w:tc>
        <w:tc>
          <w:tcPr>
            <w:tcW w:w="734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1FD06" w14:textId="77777777" w:rsidR="008637BE" w:rsidRDefault="00087859">
            <w:pPr>
              <w:spacing w:after="0"/>
            </w:pPr>
            <w:r>
              <w:rPr>
                <w:sz w:val="17"/>
              </w:rPr>
              <w:t>Centraliza sem redimensionar</w:t>
            </w:r>
          </w:p>
        </w:tc>
      </w:tr>
      <w:tr w:rsidR="008637BE" w14:paraId="7F22BF50" w14:textId="77777777"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702F6" w14:textId="77777777" w:rsidR="008637BE" w:rsidRDefault="00087859">
            <w:pPr>
              <w:spacing w:after="0"/>
            </w:pPr>
            <w:r>
              <w:rPr>
                <w:sz w:val="17"/>
              </w:rPr>
              <w:t>'repeat'</w:t>
            </w:r>
          </w:p>
        </w:tc>
        <w:tc>
          <w:tcPr>
            <w:tcW w:w="73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9684A" w14:textId="77777777" w:rsidR="008637BE" w:rsidRDefault="00087859">
            <w:pPr>
              <w:spacing w:after="0"/>
            </w:pPr>
            <w:r>
              <w:rPr>
                <w:sz w:val="17"/>
              </w:rPr>
              <w:t>Repete para preencher o espaço</w:t>
            </w:r>
          </w:p>
        </w:tc>
      </w:tr>
    </w:tbl>
    <w:p w14:paraId="7312577F" w14:textId="77777777" w:rsidR="008637BE" w:rsidRDefault="008637BE">
      <w:pPr>
        <w:spacing w:after="20"/>
      </w:pPr>
    </w:p>
    <w:p w14:paraId="21B391A8" w14:textId="77777777" w:rsidR="008637BE" w:rsidRDefault="00087859">
      <w:pPr>
        <w:pStyle w:val="Ttulo2"/>
      </w:pPr>
      <w:r>
        <w:t>Propriedades de estilo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04"/>
        <w:gridCol w:w="2880"/>
        <w:gridCol w:w="4176"/>
      </w:tblGrid>
      <w:tr w:rsidR="008637BE" w14:paraId="101A7A50" w14:textId="77777777">
        <w:trPr>
          <w:tblHeader/>
        </w:trPr>
        <w:tc>
          <w:tcPr>
            <w:tcW w:w="2304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7B0E1" w14:textId="77777777" w:rsidR="008637BE" w:rsidRDefault="00087859">
            <w:r>
              <w:rPr>
                <w:b/>
                <w:color w:val="FFFFFF"/>
                <w:sz w:val="16"/>
              </w:rPr>
              <w:t>Propriedade</w:t>
            </w:r>
          </w:p>
        </w:tc>
        <w:tc>
          <w:tcPr>
            <w:tcW w:w="2880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948DB" w14:textId="77777777" w:rsidR="008637BE" w:rsidRDefault="00087859"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w="4176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CDE56" w14:textId="77777777" w:rsidR="008637BE" w:rsidRDefault="00087859">
            <w:r>
              <w:rPr>
                <w:b/>
                <w:color w:val="FFFFFF"/>
                <w:sz w:val="16"/>
              </w:rPr>
              <w:t>Exemplos de valores</w:t>
            </w:r>
          </w:p>
        </w:tc>
      </w:tr>
      <w:tr w:rsidR="008637BE" w14:paraId="52EDC26F" w14:textId="77777777"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30648" w14:textId="77777777" w:rsidR="008637BE" w:rsidRDefault="00087859">
            <w:pPr>
              <w:spacing w:after="0"/>
            </w:pPr>
            <w:r>
              <w:rPr>
                <w:sz w:val="17"/>
              </w:rPr>
              <w:t>width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4F356" w14:textId="77777777" w:rsidR="008637BE" w:rsidRDefault="00087859">
            <w:pPr>
              <w:spacing w:after="0"/>
            </w:pPr>
            <w:r>
              <w:rPr>
                <w:sz w:val="17"/>
              </w:rPr>
              <w:t>Largura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81BC2" w14:textId="77777777" w:rsidR="008637BE" w:rsidRDefault="00087859">
            <w:pPr>
              <w:spacing w:after="0"/>
            </w:pPr>
            <w:r>
              <w:rPr>
                <w:sz w:val="17"/>
              </w:rPr>
              <w:t>100, 200, '100%'</w:t>
            </w:r>
          </w:p>
        </w:tc>
      </w:tr>
      <w:tr w:rsidR="008637BE" w14:paraId="1B17BEE2" w14:textId="77777777">
        <w:tc>
          <w:tcPr>
            <w:tcW w:w="230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8F7D1" w14:textId="77777777" w:rsidR="008637BE" w:rsidRDefault="00087859">
            <w:pPr>
              <w:spacing w:after="0"/>
            </w:pPr>
            <w:r>
              <w:rPr>
                <w:sz w:val="17"/>
              </w:rPr>
              <w:t>height</w:t>
            </w:r>
          </w:p>
        </w:tc>
        <w:tc>
          <w:tcPr>
            <w:tcW w:w="288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7B816" w14:textId="77777777" w:rsidR="008637BE" w:rsidRDefault="00087859">
            <w:pPr>
              <w:spacing w:after="0"/>
            </w:pPr>
            <w:r>
              <w:rPr>
                <w:sz w:val="17"/>
              </w:rPr>
              <w:t>Altura</w:t>
            </w:r>
          </w:p>
        </w:tc>
        <w:tc>
          <w:tcPr>
            <w:tcW w:w="417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DEF73" w14:textId="77777777" w:rsidR="008637BE" w:rsidRDefault="00087859">
            <w:pPr>
              <w:spacing w:after="0"/>
            </w:pPr>
            <w:r>
              <w:rPr>
                <w:sz w:val="17"/>
              </w:rPr>
              <w:t>100, 200</w:t>
            </w:r>
          </w:p>
        </w:tc>
      </w:tr>
      <w:tr w:rsidR="008637BE" w14:paraId="243C313D" w14:textId="77777777"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2AF1A" w14:textId="77777777" w:rsidR="008637BE" w:rsidRDefault="00087859">
            <w:pPr>
              <w:spacing w:after="0"/>
            </w:pPr>
            <w:r>
              <w:rPr>
                <w:sz w:val="17"/>
              </w:rPr>
              <w:t>borderRadius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471D3" w14:textId="77777777" w:rsidR="008637BE" w:rsidRDefault="00087859">
            <w:pPr>
              <w:spacing w:after="0"/>
            </w:pPr>
            <w:r>
              <w:rPr>
                <w:sz w:val="17"/>
              </w:rPr>
              <w:t>Arredondamento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FB5C0" w14:textId="77777777" w:rsidR="008637BE" w:rsidRDefault="00087859">
            <w:pPr>
              <w:spacing w:after="0"/>
            </w:pPr>
            <w:r>
              <w:rPr>
                <w:sz w:val="17"/>
              </w:rPr>
              <w:t>10, 50</w:t>
            </w:r>
          </w:p>
        </w:tc>
      </w:tr>
      <w:tr w:rsidR="008637BE" w14:paraId="4900B7FD" w14:textId="77777777">
        <w:tc>
          <w:tcPr>
            <w:tcW w:w="230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9A443" w14:textId="77777777" w:rsidR="008637BE" w:rsidRDefault="00087859">
            <w:pPr>
              <w:spacing w:after="0"/>
            </w:pPr>
            <w:r>
              <w:rPr>
                <w:sz w:val="17"/>
              </w:rPr>
              <w:t>borderWidth</w:t>
            </w:r>
          </w:p>
        </w:tc>
        <w:tc>
          <w:tcPr>
            <w:tcW w:w="288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F7F09" w14:textId="77777777" w:rsidR="008637BE" w:rsidRDefault="00087859">
            <w:pPr>
              <w:spacing w:after="0"/>
            </w:pPr>
            <w:r>
              <w:rPr>
                <w:sz w:val="17"/>
              </w:rPr>
              <w:t>Espessura da borda</w:t>
            </w:r>
          </w:p>
        </w:tc>
        <w:tc>
          <w:tcPr>
            <w:tcW w:w="417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9528D" w14:textId="77777777" w:rsidR="008637BE" w:rsidRDefault="00087859">
            <w:pPr>
              <w:spacing w:after="0"/>
            </w:pPr>
            <w:r>
              <w:rPr>
                <w:sz w:val="17"/>
              </w:rPr>
              <w:t>1, 2</w:t>
            </w:r>
          </w:p>
        </w:tc>
      </w:tr>
      <w:tr w:rsidR="008637BE" w14:paraId="7041FAF8" w14:textId="77777777"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F2F17" w14:textId="77777777" w:rsidR="008637BE" w:rsidRDefault="00087859">
            <w:pPr>
              <w:spacing w:after="0"/>
            </w:pPr>
            <w:r>
              <w:rPr>
                <w:sz w:val="17"/>
              </w:rPr>
              <w:t>borderColor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E5873" w14:textId="77777777" w:rsidR="008637BE" w:rsidRDefault="00087859">
            <w:pPr>
              <w:spacing w:after="0"/>
            </w:pPr>
            <w:r>
              <w:rPr>
                <w:sz w:val="17"/>
              </w:rPr>
              <w:t>Cor da borda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41E7A" w14:textId="77777777" w:rsidR="008637BE" w:rsidRDefault="00087859">
            <w:pPr>
              <w:spacing w:after="0"/>
            </w:pPr>
            <w:r>
              <w:rPr>
                <w:sz w:val="17"/>
              </w:rPr>
              <w:t>'blue', '#CCCCCC'</w:t>
            </w:r>
          </w:p>
        </w:tc>
      </w:tr>
      <w:tr w:rsidR="008637BE" w14:paraId="171E3A03" w14:textId="77777777">
        <w:tc>
          <w:tcPr>
            <w:tcW w:w="230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5F554" w14:textId="77777777" w:rsidR="008637BE" w:rsidRDefault="00087859">
            <w:pPr>
              <w:spacing w:after="0"/>
            </w:pPr>
            <w:r>
              <w:rPr>
                <w:sz w:val="17"/>
              </w:rPr>
              <w:t>opacity</w:t>
            </w:r>
          </w:p>
        </w:tc>
        <w:tc>
          <w:tcPr>
            <w:tcW w:w="288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16D75" w14:textId="77777777" w:rsidR="008637BE" w:rsidRDefault="00087859">
            <w:pPr>
              <w:spacing w:after="0"/>
            </w:pPr>
            <w:r>
              <w:rPr>
                <w:sz w:val="17"/>
              </w:rPr>
              <w:t>Transparência</w:t>
            </w:r>
          </w:p>
        </w:tc>
        <w:tc>
          <w:tcPr>
            <w:tcW w:w="417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10874" w14:textId="77777777" w:rsidR="008637BE" w:rsidRDefault="00087859">
            <w:pPr>
              <w:spacing w:after="0"/>
            </w:pPr>
            <w:r>
              <w:rPr>
                <w:sz w:val="17"/>
              </w:rPr>
              <w:t>0, 0.5, 1</w:t>
            </w:r>
          </w:p>
        </w:tc>
      </w:tr>
      <w:tr w:rsidR="008637BE" w14:paraId="454D524E" w14:textId="77777777"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43FE8" w14:textId="77777777" w:rsidR="008637BE" w:rsidRDefault="00087859">
            <w:pPr>
              <w:spacing w:after="0"/>
            </w:pPr>
            <w:r>
              <w:rPr>
                <w:sz w:val="17"/>
              </w:rPr>
              <w:t>margin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497AD" w14:textId="77777777" w:rsidR="008637BE" w:rsidRDefault="00087859">
            <w:pPr>
              <w:spacing w:after="0"/>
            </w:pPr>
            <w:r>
              <w:rPr>
                <w:sz w:val="17"/>
              </w:rPr>
              <w:t>Espaçamento externo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B8D01" w14:textId="77777777" w:rsidR="008637BE" w:rsidRDefault="00087859">
            <w:pPr>
              <w:spacing w:after="0"/>
            </w:pPr>
            <w:r>
              <w:rPr>
                <w:sz w:val="17"/>
              </w:rPr>
              <w:t>10, 20</w:t>
            </w:r>
          </w:p>
        </w:tc>
      </w:tr>
      <w:tr w:rsidR="008637BE" w14:paraId="19F6632C" w14:textId="77777777">
        <w:tc>
          <w:tcPr>
            <w:tcW w:w="230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B4663" w14:textId="77777777" w:rsidR="008637BE" w:rsidRDefault="00087859">
            <w:pPr>
              <w:spacing w:after="0"/>
            </w:pPr>
            <w:r>
              <w:rPr>
                <w:sz w:val="17"/>
              </w:rPr>
              <w:t>alignSelf</w:t>
            </w:r>
          </w:p>
        </w:tc>
        <w:tc>
          <w:tcPr>
            <w:tcW w:w="288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82BD1" w14:textId="77777777" w:rsidR="008637BE" w:rsidRDefault="00087859">
            <w:pPr>
              <w:spacing w:after="0"/>
            </w:pPr>
            <w:r>
              <w:rPr>
                <w:sz w:val="17"/>
              </w:rPr>
              <w:t>Alinhamento individual</w:t>
            </w:r>
          </w:p>
        </w:tc>
        <w:tc>
          <w:tcPr>
            <w:tcW w:w="417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5C153" w14:textId="77777777" w:rsidR="008637BE" w:rsidRDefault="00087859">
            <w:pPr>
              <w:spacing w:after="0"/>
            </w:pPr>
            <w:r>
              <w:rPr>
                <w:sz w:val="17"/>
              </w:rPr>
              <w:t>'center', 'flex-start', 'flex-end'</w:t>
            </w:r>
          </w:p>
        </w:tc>
      </w:tr>
      <w:tr w:rsidR="008637BE" w14:paraId="52A3AE52" w14:textId="77777777"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7568B" w14:textId="77777777" w:rsidR="008637BE" w:rsidRDefault="00087859">
            <w:pPr>
              <w:spacing w:after="0"/>
            </w:pPr>
            <w:r>
              <w:rPr>
                <w:sz w:val="17"/>
              </w:rPr>
              <w:t>tintColor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FD7E0" w14:textId="77777777" w:rsidR="008637BE" w:rsidRDefault="00087859">
            <w:pPr>
              <w:spacing w:after="0"/>
            </w:pPr>
            <w:r>
              <w:rPr>
                <w:sz w:val="17"/>
              </w:rPr>
              <w:t>Aplica cor sobre a imagem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9B437" w14:textId="77777777" w:rsidR="008637BE" w:rsidRDefault="00087859">
            <w:pPr>
              <w:spacing w:after="0"/>
            </w:pPr>
            <w:r>
              <w:rPr>
                <w:sz w:val="17"/>
              </w:rPr>
              <w:t>'red', '#2563EB'</w:t>
            </w:r>
          </w:p>
        </w:tc>
      </w:tr>
    </w:tbl>
    <w:p w14:paraId="6C6361DE" w14:textId="77777777" w:rsidR="008637BE" w:rsidRDefault="008637BE">
      <w:pPr>
        <w:spacing w:after="20"/>
      </w:pPr>
    </w:p>
    <w:p w14:paraId="39E929F6" w14:textId="77777777" w:rsidR="008637BE" w:rsidRDefault="00087859">
      <w:r>
        <w:br w:type="page"/>
      </w:r>
    </w:p>
    <w:p w14:paraId="40FB8428" w14:textId="77777777" w:rsidR="008637BE" w:rsidRDefault="00087859">
      <w:pPr>
        <w:pStyle w:val="Ttulo1"/>
      </w:pPr>
      <w:r>
        <w:lastRenderedPageBreak/>
        <w:t>Exemplo reunindo os quatro componentes</w:t>
      </w:r>
    </w:p>
    <w:p w14:paraId="0C09B871" w14:textId="77777777" w:rsidR="008637BE" w:rsidRDefault="00087859">
      <w:pPr>
        <w:pStyle w:val="Code"/>
        <w:keepLines/>
        <w:rPr>
          <w:rFonts w:hint="eastAsia"/>
        </w:rPr>
      </w:pPr>
      <w:r>
        <w:t>import React, { useState } from 'react';</w:t>
      </w:r>
      <w:r>
        <w:br/>
      </w:r>
      <w:r>
        <w:t>import { View, Text, TextInput, Button, Image, StyleSheet } from 'react-native';</w:t>
      </w:r>
      <w:r>
        <w:br/>
      </w:r>
      <w:r>
        <w:br/>
        <w:t>export default function App() {</w:t>
      </w:r>
      <w:r>
        <w:br/>
        <w:t xml:space="preserve">  const [nome, setNome] = useState('');</w:t>
      </w:r>
      <w:r>
        <w:br/>
        <w:t xml:space="preserve">  return (</w:t>
      </w:r>
      <w:r>
        <w:br/>
        <w:t xml:space="preserve">    &lt;View style={styles.container}&gt;</w:t>
      </w:r>
      <w:r>
        <w:br/>
        <w:t xml:space="preserve">      &lt;Image source={require('./assets/imagens/logo.png')}</w:t>
      </w:r>
      <w:r>
        <w:br/>
        <w:t xml:space="preserve">             style={styles.logo} resizeMode="contain" /&gt;</w:t>
      </w:r>
      <w:r>
        <w:br/>
        <w:t xml:space="preserve">      &lt;Text style={styles.titulo}&gt;Cadastro&lt;/Text&gt;</w:t>
      </w:r>
      <w:r>
        <w:br/>
        <w:t xml:space="preserve">      &lt;TextInput style={styles.campo} placeholder="Digite seu nome"</w:t>
      </w:r>
      <w:r>
        <w:br/>
        <w:t xml:space="preserve">                 value={nome} onChangeText={setNome} /&gt;</w:t>
      </w:r>
      <w:r>
        <w:br/>
        <w:t xml:space="preserve">      &lt;View style={st</w:t>
      </w:r>
      <w:r>
        <w:t>yles.areaBotao}&gt;</w:t>
      </w:r>
      <w:r>
        <w:br/>
        <w:t xml:space="preserve">        &lt;Button title="Cadastrar" color="#2563EB"</w:t>
      </w:r>
      <w:r>
        <w:br/>
        <w:t xml:space="preserve">                onPress={() =&gt; alert(`Bem-vindo(a), ${nome}!`)} /&gt;</w:t>
      </w:r>
      <w:r>
        <w:br/>
        <w:t xml:space="preserve">      &lt;/View&gt;</w:t>
      </w:r>
      <w:r>
        <w:br/>
        <w:t xml:space="preserve">    &lt;/View&gt;</w:t>
      </w:r>
      <w:r>
        <w:br/>
        <w:t xml:space="preserve">  );</w:t>
      </w:r>
      <w:r>
        <w:br/>
        <w:t>}</w:t>
      </w:r>
      <w:r>
        <w:br/>
      </w:r>
      <w:r>
        <w:br/>
        <w:t>const styles = StyleSheet.create({</w:t>
      </w:r>
      <w:r>
        <w:br/>
        <w:t xml:space="preserve">  container: { flex: 1, justifyContent: 'center', padding: 25,</w:t>
      </w:r>
      <w:r>
        <w:br/>
        <w:t xml:space="preserve">               backgroundColor: '#F3F4F6' },</w:t>
      </w:r>
      <w:r>
        <w:br/>
        <w:t xml:space="preserve">  logo: { width: 120, height: 120, alignSelf: 'center', marginBottom: 20 },</w:t>
      </w:r>
      <w:r>
        <w:br/>
        <w:t xml:space="preserve">  titulo: { color: '#1E3A8A', fontSize: 26, fontWeight: 'bold',</w:t>
      </w:r>
      <w:r>
        <w:br/>
        <w:t xml:space="preserve">            textAlign: 'center', marginBottom: 20 },</w:t>
      </w:r>
      <w:r>
        <w:br/>
        <w:t xml:space="preserve">  campo:</w:t>
      </w:r>
      <w:r>
        <w:t xml:space="preserve"> { width: '100%', height: 50, borderWidth: 1,</w:t>
      </w:r>
      <w:r>
        <w:br/>
        <w:t xml:space="preserve">           borderColor: '#AAAAAA', borderRadius: 8, paddingHorizontal: 12,</w:t>
      </w:r>
      <w:r>
        <w:br/>
        <w:t xml:space="preserve">           marginBottom: 15, backgroundColor: '#FFFFFF', fontSize: 16 },</w:t>
      </w:r>
      <w:r>
        <w:br/>
        <w:t xml:space="preserve">  areaBotao: { width: '100%', borderRadius: 8, overflow: 'hidden' },</w:t>
      </w:r>
      <w:r>
        <w:br/>
        <w:t>});</w:t>
      </w:r>
      <w:r>
        <w:br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8637BE" w14:paraId="461F1F8C" w14:textId="77777777">
        <w:tc>
          <w:tcPr>
            <w:tcW w:w="9360" w:type="dxa"/>
            <w:shd w:val="clear" w:color="auto" w:fill="EAF2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F58C95" w14:textId="77777777" w:rsidR="008637BE" w:rsidRDefault="00087859">
            <w:r>
              <w:rPr>
                <w:color w:val="173B65"/>
                <w:sz w:val="18"/>
              </w:rPr>
              <w:t>Resumo: Text exibe textos; TextInput recebe dados; Button cria um botão simples; Image exibe imagens; StyleSheet organiza os estilos visuais.</w:t>
            </w:r>
          </w:p>
        </w:tc>
      </w:tr>
    </w:tbl>
    <w:p w14:paraId="330A1B99" w14:textId="77777777" w:rsidR="008637BE" w:rsidRDefault="008637BE">
      <w:pPr>
        <w:spacing w:after="20"/>
      </w:pPr>
    </w:p>
    <w:p w14:paraId="25D178FA" w14:textId="77777777" w:rsidR="008637BE" w:rsidRDefault="00087859">
      <w:pPr>
        <w:spacing w:after="80"/>
      </w:pPr>
      <w:r>
        <w:rPr>
          <w:b/>
          <w:color w:val="2563EB"/>
          <w:sz w:val="20"/>
        </w:rPr>
        <w:t>Minhas anotações</w:t>
      </w:r>
    </w:p>
    <w:p w14:paraId="701AD1BB" w14:textId="77777777" w:rsidR="008637BE" w:rsidRDefault="00087859">
      <w:pPr>
        <w:spacing w:line="240" w:lineRule="auto"/>
      </w:pPr>
      <w:r>
        <w:rPr>
          <w:color w:val="BEC8D4"/>
          <w:sz w:val="16"/>
        </w:rPr>
        <w:t>________________________________________________________________________________</w:t>
      </w:r>
    </w:p>
    <w:p w14:paraId="4FECD4A4" w14:textId="77777777" w:rsidR="008637BE" w:rsidRDefault="00087859">
      <w:pPr>
        <w:spacing w:line="240" w:lineRule="auto"/>
      </w:pPr>
      <w:r>
        <w:rPr>
          <w:color w:val="BEC8D4"/>
          <w:sz w:val="16"/>
        </w:rPr>
        <w:t>________________________________________________________________________________</w:t>
      </w:r>
    </w:p>
    <w:p w14:paraId="4BA66C06" w14:textId="77777777" w:rsidR="008637BE" w:rsidRDefault="00087859">
      <w:pPr>
        <w:spacing w:line="240" w:lineRule="auto"/>
      </w:pPr>
      <w:r>
        <w:rPr>
          <w:color w:val="BEC8D4"/>
          <w:sz w:val="16"/>
        </w:rPr>
        <w:t>________________________________________________________________________________</w:t>
      </w:r>
    </w:p>
    <w:p w14:paraId="4A8AF0DB" w14:textId="77777777" w:rsidR="008637BE" w:rsidRDefault="00087859">
      <w:pPr>
        <w:spacing w:line="240" w:lineRule="auto"/>
      </w:pPr>
      <w:r>
        <w:rPr>
          <w:color w:val="BEC8D4"/>
          <w:sz w:val="16"/>
        </w:rPr>
        <w:t>________________________________________________________________________________</w:t>
      </w:r>
    </w:p>
    <w:p w14:paraId="4F46D0C2" w14:textId="77777777" w:rsidR="008637BE" w:rsidRDefault="00087859">
      <w:pPr>
        <w:spacing w:line="240" w:lineRule="auto"/>
      </w:pPr>
      <w:r>
        <w:rPr>
          <w:color w:val="BEC8D4"/>
          <w:sz w:val="16"/>
        </w:rPr>
        <w:t>________________________________________________________________________________</w:t>
      </w:r>
    </w:p>
    <w:p w14:paraId="6AC37C17" w14:textId="77777777" w:rsidR="008637BE" w:rsidRDefault="00087859">
      <w:pPr>
        <w:spacing w:line="240" w:lineRule="auto"/>
      </w:pPr>
      <w:r>
        <w:rPr>
          <w:color w:val="BEC8D4"/>
          <w:sz w:val="16"/>
        </w:rPr>
        <w:t>________________________________________________________________________________</w:t>
      </w:r>
    </w:p>
    <w:sectPr w:rsidR="008637BE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3C573" w14:textId="77777777" w:rsidR="00087859" w:rsidRDefault="00087859">
      <w:pPr>
        <w:spacing w:after="0" w:line="240" w:lineRule="auto"/>
      </w:pPr>
      <w:r>
        <w:separator/>
      </w:r>
    </w:p>
  </w:endnote>
  <w:endnote w:type="continuationSeparator" w:id="0">
    <w:p w14:paraId="74F0F885" w14:textId="77777777" w:rsidR="00087859" w:rsidRDefault="000878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F11CE" w14:textId="77777777" w:rsidR="008637BE" w:rsidRDefault="00087859">
    <w:pPr>
      <w:pStyle w:val="Rodap"/>
      <w:jc w:val="center"/>
    </w:pPr>
    <w:r>
      <w:rPr>
        <w:color w:val="64748B"/>
        <w:sz w:val="16"/>
      </w:rPr>
      <w:t xml:space="preserve">Material de </w:t>
    </w:r>
    <w:proofErr w:type="spellStart"/>
    <w:r>
      <w:rPr>
        <w:color w:val="64748B"/>
        <w:sz w:val="16"/>
      </w:rPr>
      <w:t>apoio</w:t>
    </w:r>
    <w:proofErr w:type="spellEnd"/>
    <w:r>
      <w:rPr>
        <w:color w:val="64748B"/>
        <w:sz w:val="16"/>
      </w:rPr>
      <w:t xml:space="preserve"> </w:t>
    </w:r>
    <w:proofErr w:type="spellStart"/>
    <w:proofErr w:type="gramStart"/>
    <w:r>
      <w:rPr>
        <w:color w:val="64748B"/>
        <w:sz w:val="16"/>
      </w:rPr>
      <w:t>didático</w:t>
    </w:r>
    <w:proofErr w:type="spellEnd"/>
    <w:r>
      <w:rPr>
        <w:color w:val="64748B"/>
        <w:sz w:val="16"/>
      </w:rPr>
      <w:t xml:space="preserve">  •</w:t>
    </w:r>
    <w:proofErr w:type="gramEnd"/>
    <w:r>
      <w:rPr>
        <w:color w:val="64748B"/>
        <w:sz w:val="16"/>
      </w:rPr>
      <w:t xml:space="preserve">  Página </w:t>
    </w:r>
    <w:r>
      <w:fldChar w:fldCharType="begin"/>
    </w:r>
    <w:r>
      <w:instrText>PAGE</w:instrText>
    </w:r>
    <w:r>
      <w:fldChar w:fldCharType="separate"/>
    </w:r>
    <w:r w:rsidR="0045725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C004E" w14:textId="77777777" w:rsidR="00087859" w:rsidRDefault="00087859">
      <w:pPr>
        <w:spacing w:after="0" w:line="240" w:lineRule="auto"/>
      </w:pPr>
      <w:r>
        <w:separator/>
      </w:r>
    </w:p>
  </w:footnote>
  <w:footnote w:type="continuationSeparator" w:id="0">
    <w:p w14:paraId="4A243CE2" w14:textId="77777777" w:rsidR="00087859" w:rsidRDefault="000878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8C071" w14:textId="77777777" w:rsidR="008637BE" w:rsidRDefault="00087859">
    <w:pPr>
      <w:pStyle w:val="Cabealho"/>
      <w:jc w:val="right"/>
    </w:pPr>
    <w:r>
      <w:rPr>
        <w:b/>
        <w:color w:val="64748B"/>
        <w:sz w:val="16"/>
      </w:rPr>
      <w:t xml:space="preserve">REACT </w:t>
    </w:r>
    <w:proofErr w:type="gramStart"/>
    <w:r>
      <w:rPr>
        <w:b/>
        <w:color w:val="64748B"/>
        <w:sz w:val="16"/>
      </w:rPr>
      <w:t>NATIVE  |</w:t>
    </w:r>
    <w:proofErr w:type="gramEnd"/>
    <w:r>
      <w:rPr>
        <w:b/>
        <w:color w:val="64748B"/>
        <w:sz w:val="16"/>
      </w:rPr>
      <w:t xml:space="preserve">  GUIA DE PROPRIEDADES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2837134">
    <w:abstractNumId w:val="8"/>
  </w:num>
  <w:num w:numId="2" w16cid:durableId="1045249613">
    <w:abstractNumId w:val="6"/>
  </w:num>
  <w:num w:numId="3" w16cid:durableId="2019309058">
    <w:abstractNumId w:val="5"/>
  </w:num>
  <w:num w:numId="4" w16cid:durableId="1453750053">
    <w:abstractNumId w:val="4"/>
  </w:num>
  <w:num w:numId="5" w16cid:durableId="1711416670">
    <w:abstractNumId w:val="7"/>
  </w:num>
  <w:num w:numId="6" w16cid:durableId="495801472">
    <w:abstractNumId w:val="3"/>
  </w:num>
  <w:num w:numId="7" w16cid:durableId="1339504645">
    <w:abstractNumId w:val="2"/>
  </w:num>
  <w:num w:numId="8" w16cid:durableId="1281109932">
    <w:abstractNumId w:val="1"/>
  </w:num>
  <w:num w:numId="9" w16cid:durableId="1660159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7859"/>
    <w:rsid w:val="001425D8"/>
    <w:rsid w:val="0015074B"/>
    <w:rsid w:val="0029639D"/>
    <w:rsid w:val="00326F90"/>
    <w:rsid w:val="00457257"/>
    <w:rsid w:val="008637BE"/>
    <w:rsid w:val="00AA1D8D"/>
    <w:rsid w:val="00B47730"/>
    <w:rsid w:val="00CB0664"/>
    <w:rsid w:val="00CB34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713B92"/>
  <w14:defaultImageDpi w14:val="300"/>
  <w15:docId w15:val="{4A104897-194F-4D3E-A4F1-CF28C3352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43447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173B65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563EB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73B65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173B65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160"/>
      <w:ind w:left="216" w:right="216"/>
    </w:pPr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1178</Words>
  <Characters>6365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Propriedades dos componentes React Native - versão para anotações</dc:title>
  <dc:subject>Text, TextInput, Button, Image e StyleSheet</dc:subject>
  <dc:creator>python-docx</dc:creator>
  <cp:keywords/>
  <dc:description>generated by python-docx</dc:description>
  <cp:lastModifiedBy>LUCIANA SANCHES CARLOMAGNO</cp:lastModifiedBy>
  <cp:revision>2</cp:revision>
  <dcterms:created xsi:type="dcterms:W3CDTF">2026-08-21T07:28:00Z</dcterms:created>
  <dcterms:modified xsi:type="dcterms:W3CDTF">2026-08-21T07:28:00Z</dcterms:modified>
  <cp:category/>
</cp:coreProperties>
</file>